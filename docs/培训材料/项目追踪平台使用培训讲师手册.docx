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DBED" w14:textId="77777777" w:rsidR="000A1B47" w:rsidRDefault="00000000">
      <w:pPr>
        <w:spacing w:after="160"/>
        <w:rPr>
          <w:lang w:eastAsia="zh-CN"/>
        </w:rPr>
      </w:pPr>
      <w:r>
        <w:rPr>
          <w:b/>
          <w:color w:val="007069"/>
          <w:sz w:val="20"/>
          <w:lang w:eastAsia="zh-CN"/>
        </w:rPr>
        <w:t xml:space="preserve">WOOD CHINA · </w:t>
      </w:r>
      <w:r>
        <w:rPr>
          <w:b/>
          <w:color w:val="007069"/>
          <w:sz w:val="20"/>
          <w:lang w:eastAsia="zh-CN"/>
        </w:rPr>
        <w:t>培训讲师手册</w:t>
      </w:r>
    </w:p>
    <w:p w14:paraId="0F03006C" w14:textId="40FF876E" w:rsidR="000A1B47" w:rsidRDefault="00000000">
      <w:pPr>
        <w:spacing w:after="80"/>
        <w:rPr>
          <w:lang w:eastAsia="zh-CN"/>
        </w:rPr>
      </w:pPr>
      <w:r>
        <w:rPr>
          <w:b/>
          <w:sz w:val="56"/>
          <w:lang w:eastAsia="zh-CN"/>
        </w:rPr>
        <w:t>项目</w:t>
      </w:r>
      <w:r w:rsidR="004C5D1B">
        <w:rPr>
          <w:rFonts w:hint="eastAsia"/>
          <w:b/>
          <w:sz w:val="56"/>
          <w:lang w:eastAsia="zh-CN"/>
        </w:rPr>
        <w:t>跟</w:t>
      </w:r>
      <w:r>
        <w:rPr>
          <w:b/>
          <w:sz w:val="56"/>
          <w:lang w:eastAsia="zh-CN"/>
        </w:rPr>
        <w:t>踪平台使用培训</w:t>
      </w:r>
    </w:p>
    <w:p w14:paraId="0133E33D" w14:textId="77777777" w:rsidR="000A1B47" w:rsidRDefault="00000000">
      <w:pPr>
        <w:spacing w:after="400"/>
        <w:rPr>
          <w:lang w:eastAsia="zh-CN"/>
        </w:rPr>
      </w:pPr>
      <w:r>
        <w:rPr>
          <w:color w:val="64748B"/>
          <w:sz w:val="28"/>
          <w:lang w:eastAsia="zh-CN"/>
        </w:rPr>
        <w:t>项目经理</w:t>
      </w:r>
      <w:r>
        <w:rPr>
          <w:color w:val="64748B"/>
          <w:sz w:val="28"/>
          <w:lang w:eastAsia="zh-CN"/>
        </w:rPr>
        <w:t xml:space="preserve"> × </w:t>
      </w:r>
      <w:r>
        <w:rPr>
          <w:color w:val="64748B"/>
          <w:sz w:val="28"/>
          <w:lang w:eastAsia="zh-CN"/>
        </w:rPr>
        <w:t>板块管理员｜逐字讲稿、演示指引与现场兜底</w:t>
      </w:r>
    </w:p>
    <w:tbl>
      <w:tblPr>
        <w:tblW w:w="9360" w:type="dxa"/>
        <w:tblInd w:w="120" w:type="dxa"/>
        <w:tblLayout w:type="fixed"/>
        <w:tblLook w:val="04A0" w:firstRow="1" w:lastRow="0" w:firstColumn="1" w:lastColumn="0" w:noHBand="0" w:noVBand="1"/>
      </w:tblPr>
      <w:tblGrid>
        <w:gridCol w:w="2340"/>
        <w:gridCol w:w="2340"/>
        <w:gridCol w:w="2340"/>
        <w:gridCol w:w="2340"/>
      </w:tblGrid>
      <w:tr w:rsidR="000A1B47" w14:paraId="706426FB" w14:textId="77777777">
        <w:tc>
          <w:tcPr>
            <w:tcW w:w="2340" w:type="dxa"/>
            <w:tcBorders>
              <w:top w:val="single" w:sz="4" w:space="0" w:color="FFFFFF"/>
              <w:left w:val="single" w:sz="4" w:space="0" w:color="FFFFFF"/>
              <w:bottom w:val="single" w:sz="4" w:space="0" w:color="FFFFFF"/>
              <w:right w:val="single" w:sz="4" w:space="0" w:color="FFFFFF"/>
            </w:tcBorders>
            <w:shd w:val="clear" w:color="auto" w:fill="E8F4F3"/>
            <w:tcMar>
              <w:top w:w="80" w:type="dxa"/>
              <w:left w:w="120" w:type="dxa"/>
              <w:bottom w:w="80" w:type="dxa"/>
              <w:right w:w="120" w:type="dxa"/>
            </w:tcMar>
            <w:vAlign w:val="center"/>
          </w:tcPr>
          <w:p w14:paraId="3EA150E2" w14:textId="77777777" w:rsidR="000A1B47" w:rsidRDefault="00000000">
            <w:pPr>
              <w:spacing w:after="20"/>
              <w:jc w:val="center"/>
            </w:pPr>
            <w:r>
              <w:rPr>
                <w:b/>
                <w:color w:val="007069"/>
                <w:sz w:val="36"/>
              </w:rPr>
              <w:t>120</w:t>
            </w:r>
          </w:p>
          <w:p w14:paraId="4DA8D102" w14:textId="77777777" w:rsidR="000A1B47" w:rsidRDefault="00000000">
            <w:pPr>
              <w:spacing w:after="0"/>
              <w:jc w:val="center"/>
            </w:pPr>
            <w:r>
              <w:rPr>
                <w:sz w:val="17"/>
              </w:rPr>
              <w:t>分钟标准课时</w:t>
            </w:r>
          </w:p>
        </w:tc>
        <w:tc>
          <w:tcPr>
            <w:tcW w:w="2340" w:type="dxa"/>
            <w:tcBorders>
              <w:top w:val="single" w:sz="4" w:space="0" w:color="FFFFFF"/>
              <w:left w:val="single" w:sz="4" w:space="0" w:color="FFFFFF"/>
              <w:bottom w:val="single" w:sz="4" w:space="0" w:color="FFFFFF"/>
              <w:right w:val="single" w:sz="4" w:space="0" w:color="FFFFFF"/>
            </w:tcBorders>
            <w:shd w:val="clear" w:color="auto" w:fill="E8F4F3"/>
            <w:tcMar>
              <w:top w:w="80" w:type="dxa"/>
              <w:left w:w="120" w:type="dxa"/>
              <w:bottom w:w="80" w:type="dxa"/>
              <w:right w:w="120" w:type="dxa"/>
            </w:tcMar>
            <w:vAlign w:val="center"/>
          </w:tcPr>
          <w:p w14:paraId="60671609" w14:textId="77777777" w:rsidR="000A1B47" w:rsidRDefault="00000000">
            <w:pPr>
              <w:spacing w:after="20"/>
              <w:jc w:val="center"/>
            </w:pPr>
            <w:r>
              <w:rPr>
                <w:b/>
                <w:color w:val="007069"/>
                <w:sz w:val="36"/>
              </w:rPr>
              <w:t>2</w:t>
            </w:r>
          </w:p>
          <w:p w14:paraId="6DC54F14" w14:textId="77777777" w:rsidR="000A1B47" w:rsidRDefault="00000000">
            <w:pPr>
              <w:spacing w:after="0"/>
              <w:jc w:val="center"/>
            </w:pPr>
            <w:r>
              <w:rPr>
                <w:sz w:val="17"/>
              </w:rPr>
              <w:t>类核心角色</w:t>
            </w:r>
          </w:p>
        </w:tc>
        <w:tc>
          <w:tcPr>
            <w:tcW w:w="2340" w:type="dxa"/>
            <w:tcBorders>
              <w:top w:val="single" w:sz="4" w:space="0" w:color="FFFFFF"/>
              <w:left w:val="single" w:sz="4" w:space="0" w:color="FFFFFF"/>
              <w:bottom w:val="single" w:sz="4" w:space="0" w:color="FFFFFF"/>
              <w:right w:val="single" w:sz="4" w:space="0" w:color="FFFFFF"/>
            </w:tcBorders>
            <w:shd w:val="clear" w:color="auto" w:fill="E8F4F3"/>
            <w:tcMar>
              <w:top w:w="80" w:type="dxa"/>
              <w:left w:w="120" w:type="dxa"/>
              <w:bottom w:w="80" w:type="dxa"/>
              <w:right w:w="120" w:type="dxa"/>
            </w:tcMar>
            <w:vAlign w:val="center"/>
          </w:tcPr>
          <w:p w14:paraId="45779D1D" w14:textId="77777777" w:rsidR="000A1B47" w:rsidRDefault="00000000">
            <w:pPr>
              <w:spacing w:after="20"/>
              <w:jc w:val="center"/>
            </w:pPr>
            <w:r>
              <w:rPr>
                <w:b/>
                <w:color w:val="007069"/>
                <w:sz w:val="36"/>
              </w:rPr>
              <w:t>1</w:t>
            </w:r>
          </w:p>
          <w:p w14:paraId="18D33C47" w14:textId="77777777" w:rsidR="000A1B47" w:rsidRDefault="00000000">
            <w:pPr>
              <w:spacing w:after="0"/>
              <w:jc w:val="center"/>
            </w:pPr>
            <w:r>
              <w:rPr>
                <w:sz w:val="17"/>
              </w:rPr>
              <w:t>条端到端案例</w:t>
            </w:r>
          </w:p>
        </w:tc>
        <w:tc>
          <w:tcPr>
            <w:tcW w:w="2340" w:type="dxa"/>
            <w:tcBorders>
              <w:top w:val="single" w:sz="4" w:space="0" w:color="FFFFFF"/>
              <w:left w:val="single" w:sz="4" w:space="0" w:color="FFFFFF"/>
              <w:bottom w:val="single" w:sz="4" w:space="0" w:color="FFFFFF"/>
              <w:right w:val="single" w:sz="4" w:space="0" w:color="FFFFFF"/>
            </w:tcBorders>
            <w:shd w:val="clear" w:color="auto" w:fill="E8F4F3"/>
            <w:tcMar>
              <w:top w:w="80" w:type="dxa"/>
              <w:left w:w="120" w:type="dxa"/>
              <w:bottom w:w="80" w:type="dxa"/>
              <w:right w:w="120" w:type="dxa"/>
            </w:tcMar>
            <w:vAlign w:val="center"/>
          </w:tcPr>
          <w:p w14:paraId="7ABC21FE" w14:textId="77777777" w:rsidR="000A1B47" w:rsidRDefault="00000000">
            <w:pPr>
              <w:spacing w:after="20"/>
              <w:jc w:val="center"/>
            </w:pPr>
            <w:r>
              <w:rPr>
                <w:b/>
                <w:color w:val="007069"/>
                <w:sz w:val="36"/>
              </w:rPr>
              <w:t>3</w:t>
            </w:r>
          </w:p>
          <w:p w14:paraId="1E7101F0" w14:textId="77777777" w:rsidR="000A1B47" w:rsidRDefault="00000000">
            <w:pPr>
              <w:spacing w:after="0"/>
              <w:jc w:val="center"/>
            </w:pPr>
            <w:r>
              <w:rPr>
                <w:sz w:val="17"/>
              </w:rPr>
              <w:t>项实操验收</w:t>
            </w:r>
          </w:p>
        </w:tc>
      </w:tr>
    </w:tbl>
    <w:p w14:paraId="4D38605F" w14:textId="77777777" w:rsidR="000A1B47" w:rsidRDefault="000A1B47">
      <w:pPr>
        <w:spacing w:after="240"/>
      </w:pPr>
    </w:p>
    <w:tbl>
      <w:tblPr>
        <w:tblW w:w="9360" w:type="dxa"/>
        <w:tblInd w:w="120" w:type="dxa"/>
        <w:tblLayout w:type="fixed"/>
        <w:tblLook w:val="04A0" w:firstRow="1" w:lastRow="0" w:firstColumn="1" w:lastColumn="0" w:noHBand="0" w:noVBand="1"/>
      </w:tblPr>
      <w:tblGrid>
        <w:gridCol w:w="9360"/>
      </w:tblGrid>
      <w:tr w:rsidR="000A1B47" w14:paraId="2DF39EBA" w14:textId="77777777">
        <w:tc>
          <w:tcPr>
            <w:tcW w:w="9360" w:type="dxa"/>
            <w:tcBorders>
              <w:top w:val="nil"/>
              <w:left w:val="single" w:sz="18" w:space="0" w:color="064E4A"/>
              <w:bottom w:val="nil"/>
              <w:right w:val="nil"/>
            </w:tcBorders>
            <w:shd w:val="clear" w:color="auto" w:fill="EAF7F2"/>
            <w:tcMar>
              <w:top w:w="80" w:type="dxa"/>
              <w:left w:w="120" w:type="dxa"/>
              <w:bottom w:w="80" w:type="dxa"/>
              <w:right w:w="120" w:type="dxa"/>
            </w:tcMar>
            <w:vAlign w:val="center"/>
          </w:tcPr>
          <w:p w14:paraId="06D5F9A7" w14:textId="77777777" w:rsidR="000A1B47" w:rsidRDefault="00000000">
            <w:pPr>
              <w:spacing w:after="40"/>
              <w:rPr>
                <w:lang w:eastAsia="zh-CN"/>
              </w:rPr>
            </w:pPr>
            <w:r>
              <w:rPr>
                <w:b/>
                <w:color w:val="064E4A"/>
                <w:lang w:eastAsia="zh-CN"/>
              </w:rPr>
              <w:t>本手册的使用方法</w:t>
            </w:r>
          </w:p>
          <w:p w14:paraId="59D726AD" w14:textId="77777777" w:rsidR="000A1B47" w:rsidRDefault="00000000">
            <w:pPr>
              <w:spacing w:after="0"/>
              <w:rPr>
                <w:lang w:eastAsia="zh-CN"/>
              </w:rPr>
            </w:pPr>
            <w:r>
              <w:rPr>
                <w:sz w:val="21"/>
                <w:lang w:eastAsia="zh-CN"/>
              </w:rPr>
              <w:t>绿色底纹为可直接照读的讲稿；编号步骤为屏幕操作；黄色提示为讲师现场注意事项。首次使用前，请将文中的【待替换】信息补齐，并完成一次全流程彩排。</w:t>
            </w:r>
          </w:p>
        </w:tc>
      </w:tr>
    </w:tbl>
    <w:p w14:paraId="761D2447" w14:textId="77777777" w:rsidR="000A1B47" w:rsidRDefault="000A1B47">
      <w:pPr>
        <w:spacing w:after="0"/>
        <w:rPr>
          <w:lang w:eastAsia="zh-CN"/>
        </w:rPr>
      </w:pPr>
    </w:p>
    <w:p w14:paraId="5705A869" w14:textId="77777777" w:rsidR="000A1B47" w:rsidRDefault="00000000">
      <w:pPr>
        <w:spacing w:after="40"/>
        <w:rPr>
          <w:lang w:eastAsia="zh-CN"/>
        </w:rPr>
      </w:pPr>
      <w:r>
        <w:rPr>
          <w:color w:val="64748B"/>
          <w:sz w:val="19"/>
          <w:lang w:eastAsia="zh-CN"/>
        </w:rPr>
        <w:t>版本日期：</w:t>
      </w:r>
      <w:r>
        <w:rPr>
          <w:color w:val="64748B"/>
          <w:sz w:val="19"/>
          <w:lang w:eastAsia="zh-CN"/>
        </w:rPr>
        <w:t xml:space="preserve">2026 </w:t>
      </w:r>
      <w:r>
        <w:rPr>
          <w:color w:val="64748B"/>
          <w:sz w:val="19"/>
          <w:lang w:eastAsia="zh-CN"/>
        </w:rPr>
        <w:t>年</w:t>
      </w:r>
      <w:r>
        <w:rPr>
          <w:color w:val="64748B"/>
          <w:sz w:val="19"/>
          <w:lang w:eastAsia="zh-CN"/>
        </w:rPr>
        <w:t xml:space="preserve"> 7 </w:t>
      </w:r>
      <w:r>
        <w:rPr>
          <w:color w:val="64748B"/>
          <w:sz w:val="19"/>
          <w:lang w:eastAsia="zh-CN"/>
        </w:rPr>
        <w:t>月</w:t>
      </w:r>
      <w:r>
        <w:rPr>
          <w:color w:val="64748B"/>
          <w:sz w:val="19"/>
          <w:lang w:eastAsia="zh-CN"/>
        </w:rPr>
        <w:t xml:space="preserve"> 17 </w:t>
      </w:r>
      <w:r>
        <w:rPr>
          <w:color w:val="64748B"/>
          <w:sz w:val="19"/>
          <w:lang w:eastAsia="zh-CN"/>
        </w:rPr>
        <w:t>日</w:t>
      </w:r>
    </w:p>
    <w:p w14:paraId="0F1A9E49" w14:textId="77777777" w:rsidR="000A1B47" w:rsidRDefault="00000000">
      <w:pPr>
        <w:spacing w:after="40"/>
        <w:rPr>
          <w:lang w:eastAsia="zh-CN"/>
        </w:rPr>
      </w:pPr>
      <w:r>
        <w:rPr>
          <w:color w:val="64748B"/>
          <w:sz w:val="19"/>
          <w:lang w:eastAsia="zh-CN"/>
        </w:rPr>
        <w:t>适用平台：项目追踪表线上化系统（</w:t>
      </w:r>
      <w:proofErr w:type="gramStart"/>
      <w:r>
        <w:rPr>
          <w:color w:val="64748B"/>
          <w:sz w:val="19"/>
          <w:lang w:eastAsia="zh-CN"/>
        </w:rPr>
        <w:t>当前报告线</w:t>
      </w:r>
      <w:proofErr w:type="gramEnd"/>
      <w:r>
        <w:rPr>
          <w:color w:val="64748B"/>
          <w:sz w:val="19"/>
          <w:lang w:eastAsia="zh-CN"/>
        </w:rPr>
        <w:t>流程）</w:t>
      </w:r>
    </w:p>
    <w:p w14:paraId="0B371DB4" w14:textId="77777777" w:rsidR="000A1B47" w:rsidRDefault="00000000">
      <w:pPr>
        <w:spacing w:after="0"/>
        <w:rPr>
          <w:lang w:eastAsia="zh-CN"/>
        </w:rPr>
      </w:pPr>
      <w:r>
        <w:rPr>
          <w:color w:val="64748B"/>
          <w:sz w:val="19"/>
          <w:lang w:eastAsia="zh-CN"/>
        </w:rPr>
        <w:t>讲师：【待替换】　培训日期：【待替换】　问题联系人：【待替换】</w:t>
      </w:r>
    </w:p>
    <w:p w14:paraId="5C7B4B4B" w14:textId="77777777" w:rsidR="000A1B47" w:rsidRDefault="00000000">
      <w:pPr>
        <w:rPr>
          <w:lang w:eastAsia="zh-CN"/>
        </w:rPr>
      </w:pPr>
      <w:r>
        <w:rPr>
          <w:lang w:eastAsia="zh-CN"/>
        </w:rPr>
        <w:br w:type="page"/>
      </w:r>
    </w:p>
    <w:p w14:paraId="01047256" w14:textId="77777777" w:rsidR="000A1B47" w:rsidRDefault="00000000">
      <w:pPr>
        <w:pStyle w:val="1"/>
      </w:pPr>
      <w:proofErr w:type="spellStart"/>
      <w:r>
        <w:rPr>
          <w:rFonts w:ascii="Calibri" w:eastAsia="微软雅黑" w:hAnsi="Calibri"/>
        </w:rPr>
        <w:lastRenderedPageBreak/>
        <w:t>使用前先做</w:t>
      </w:r>
      <w:proofErr w:type="spellEnd"/>
      <w:r>
        <w:rPr>
          <w:rFonts w:ascii="Calibri" w:eastAsia="微软雅黑" w:hAnsi="Calibri"/>
        </w:rPr>
        <w:t xml:space="preserve"> 5 </w:t>
      </w:r>
      <w:proofErr w:type="spellStart"/>
      <w:r>
        <w:rPr>
          <w:rFonts w:ascii="Calibri" w:eastAsia="微软雅黑" w:hAnsi="Calibri"/>
        </w:rPr>
        <w:t>分钟个性化</w:t>
      </w:r>
      <w:proofErr w:type="spellEnd"/>
    </w:p>
    <w:p w14:paraId="22A30AE9" w14:textId="77777777" w:rsidR="000A1B47" w:rsidRDefault="00000000">
      <w:pPr>
        <w:pStyle w:val="a0"/>
        <w:rPr>
          <w:lang w:eastAsia="zh-CN"/>
        </w:rPr>
      </w:pPr>
      <w:r>
        <w:rPr>
          <w:lang w:eastAsia="zh-CN"/>
        </w:rPr>
        <w:t>将平台地址替换为正式培训地址：【待替换，例如</w:t>
      </w:r>
      <w:r>
        <w:rPr>
          <w:lang w:eastAsia="zh-CN"/>
        </w:rPr>
        <w:t xml:space="preserve"> https://……</w:t>
      </w:r>
      <w:r>
        <w:rPr>
          <w:lang w:eastAsia="zh-CN"/>
        </w:rPr>
        <w:t>】。</w:t>
      </w:r>
    </w:p>
    <w:p w14:paraId="63E652ED" w14:textId="77777777" w:rsidR="000A1B47" w:rsidRDefault="00000000">
      <w:pPr>
        <w:pStyle w:val="a0"/>
        <w:rPr>
          <w:lang w:eastAsia="zh-CN"/>
        </w:rPr>
      </w:pPr>
      <w:r>
        <w:rPr>
          <w:lang w:eastAsia="zh-CN"/>
        </w:rPr>
        <w:t>将本期报告月、填报截止日替换为真实日期：【待替换】。</w:t>
      </w:r>
    </w:p>
    <w:p w14:paraId="160841FA" w14:textId="77777777" w:rsidR="000A1B47" w:rsidRDefault="00000000">
      <w:pPr>
        <w:pStyle w:val="a0"/>
        <w:rPr>
          <w:lang w:eastAsia="zh-CN"/>
        </w:rPr>
      </w:pPr>
      <w:r>
        <w:rPr>
          <w:lang w:eastAsia="zh-CN"/>
        </w:rPr>
        <w:t>准备项目经理演示账号、板块管理员演示账号各</w:t>
      </w:r>
      <w:r>
        <w:rPr>
          <w:lang w:eastAsia="zh-CN"/>
        </w:rPr>
        <w:t xml:space="preserve"> 1 </w:t>
      </w:r>
      <w:proofErr w:type="gramStart"/>
      <w:r>
        <w:rPr>
          <w:lang w:eastAsia="zh-CN"/>
        </w:rPr>
        <w:t>个</w:t>
      </w:r>
      <w:proofErr w:type="gramEnd"/>
      <w:r>
        <w:rPr>
          <w:lang w:eastAsia="zh-CN"/>
        </w:rPr>
        <w:t>，并验证数据范围正确。</w:t>
      </w:r>
    </w:p>
    <w:p w14:paraId="55D7D6F4" w14:textId="77777777" w:rsidR="000A1B47" w:rsidRDefault="00000000">
      <w:pPr>
        <w:pStyle w:val="a0"/>
        <w:rPr>
          <w:lang w:eastAsia="zh-CN"/>
        </w:rPr>
      </w:pPr>
      <w:r>
        <w:rPr>
          <w:lang w:eastAsia="zh-CN"/>
        </w:rPr>
        <w:t>确定用于演示的板块、项目经理和项目号，避免现场临时寻找。</w:t>
      </w:r>
    </w:p>
    <w:p w14:paraId="545E4540" w14:textId="77777777" w:rsidR="000A1B47" w:rsidRDefault="00000000">
      <w:pPr>
        <w:pStyle w:val="a0"/>
        <w:rPr>
          <w:lang w:eastAsia="zh-CN"/>
        </w:rPr>
      </w:pPr>
      <w:r>
        <w:rPr>
          <w:lang w:eastAsia="zh-CN"/>
        </w:rPr>
        <w:t>将问题反馈群、业务联系人和系统联系人填入本手册末尾的培训后通知模板。</w:t>
      </w:r>
    </w:p>
    <w:tbl>
      <w:tblPr>
        <w:tblW w:w="9360" w:type="dxa"/>
        <w:tblInd w:w="120" w:type="dxa"/>
        <w:tblLayout w:type="fixed"/>
        <w:tblLook w:val="04A0" w:firstRow="1" w:lastRow="0" w:firstColumn="1" w:lastColumn="0" w:noHBand="0" w:noVBand="1"/>
      </w:tblPr>
      <w:tblGrid>
        <w:gridCol w:w="9360"/>
      </w:tblGrid>
      <w:tr w:rsidR="000A1B47" w14:paraId="1F7D6BDE" w14:textId="77777777">
        <w:tc>
          <w:tcPr>
            <w:tcW w:w="9360" w:type="dxa"/>
            <w:tcBorders>
              <w:top w:val="nil"/>
              <w:left w:val="single" w:sz="18" w:space="0" w:color="B7791F"/>
              <w:bottom w:val="nil"/>
              <w:right w:val="nil"/>
            </w:tcBorders>
            <w:shd w:val="clear" w:color="auto" w:fill="FFF8E6"/>
            <w:tcMar>
              <w:top w:w="80" w:type="dxa"/>
              <w:left w:w="120" w:type="dxa"/>
              <w:bottom w:w="80" w:type="dxa"/>
              <w:right w:w="120" w:type="dxa"/>
            </w:tcMar>
            <w:vAlign w:val="center"/>
          </w:tcPr>
          <w:p w14:paraId="3F9396B2" w14:textId="77777777" w:rsidR="000A1B47" w:rsidRDefault="00000000">
            <w:pPr>
              <w:spacing w:after="40"/>
              <w:rPr>
                <w:lang w:eastAsia="zh-CN"/>
              </w:rPr>
            </w:pPr>
            <w:r>
              <w:rPr>
                <w:b/>
                <w:color w:val="B7791F"/>
                <w:lang w:eastAsia="zh-CN"/>
              </w:rPr>
              <w:t>讲师口径</w:t>
            </w:r>
          </w:p>
          <w:p w14:paraId="1C08FA77" w14:textId="77777777" w:rsidR="000A1B47" w:rsidRDefault="00000000">
            <w:pPr>
              <w:spacing w:after="0"/>
              <w:rPr>
                <w:lang w:eastAsia="zh-CN"/>
              </w:rPr>
            </w:pPr>
            <w:r>
              <w:rPr>
                <w:sz w:val="21"/>
                <w:lang w:eastAsia="zh-CN"/>
              </w:rPr>
              <w:t>参训人员的日常入口是</w:t>
            </w:r>
            <w:r>
              <w:rPr>
                <w:sz w:val="21"/>
                <w:lang w:eastAsia="zh-CN"/>
              </w:rPr>
              <w:t>“</w:t>
            </w:r>
            <w:r>
              <w:rPr>
                <w:sz w:val="21"/>
                <w:lang w:eastAsia="zh-CN"/>
              </w:rPr>
              <w:t>填报管理</w:t>
            </w:r>
            <w:r>
              <w:rPr>
                <w:sz w:val="21"/>
                <w:lang w:eastAsia="zh-CN"/>
              </w:rPr>
              <w:t>”</w:t>
            </w:r>
            <w:r>
              <w:rPr>
                <w:sz w:val="21"/>
                <w:lang w:eastAsia="zh-CN"/>
              </w:rPr>
              <w:t>中的</w:t>
            </w:r>
            <w:proofErr w:type="gramStart"/>
            <w:r>
              <w:rPr>
                <w:sz w:val="21"/>
                <w:lang w:eastAsia="zh-CN"/>
              </w:rPr>
              <w:t>当月报告线</w:t>
            </w:r>
            <w:proofErr w:type="gramEnd"/>
            <w:r>
              <w:rPr>
                <w:sz w:val="21"/>
                <w:lang w:eastAsia="zh-CN"/>
              </w:rPr>
              <w:t>。系统管理员的</w:t>
            </w:r>
            <w:r>
              <w:rPr>
                <w:sz w:val="21"/>
                <w:lang w:eastAsia="zh-CN"/>
              </w:rPr>
              <w:t>“</w:t>
            </w:r>
            <w:r>
              <w:rPr>
                <w:sz w:val="21"/>
                <w:lang w:eastAsia="zh-CN"/>
              </w:rPr>
              <w:t>项目追踪表</w:t>
            </w:r>
            <w:r>
              <w:rPr>
                <w:sz w:val="21"/>
                <w:lang w:eastAsia="zh-CN"/>
              </w:rPr>
              <w:t>”</w:t>
            </w:r>
            <w:r>
              <w:rPr>
                <w:sz w:val="21"/>
                <w:lang w:eastAsia="zh-CN"/>
              </w:rPr>
              <w:t>是全公司管理入口，不作为本次项目经理、板块管理员培训的主线。</w:t>
            </w:r>
          </w:p>
        </w:tc>
      </w:tr>
    </w:tbl>
    <w:p w14:paraId="299FE5D0" w14:textId="77777777" w:rsidR="000A1B47" w:rsidRDefault="000A1B47">
      <w:pPr>
        <w:spacing w:after="0"/>
        <w:rPr>
          <w:lang w:eastAsia="zh-CN"/>
        </w:rPr>
      </w:pPr>
    </w:p>
    <w:p w14:paraId="76401EF2" w14:textId="77777777" w:rsidR="000A1B47" w:rsidRDefault="00000000">
      <w:pPr>
        <w:pStyle w:val="1"/>
      </w:pPr>
      <w:proofErr w:type="spellStart"/>
      <w:r>
        <w:rPr>
          <w:rFonts w:ascii="Calibri" w:eastAsia="微软雅黑" w:hAnsi="Calibri"/>
        </w:rPr>
        <w:t>目录</w:t>
      </w:r>
      <w:proofErr w:type="spellEnd"/>
    </w:p>
    <w:tbl>
      <w:tblPr>
        <w:tblW w:w="9360" w:type="dxa"/>
        <w:tblInd w:w="120" w:type="dxa"/>
        <w:tblLayout w:type="fixed"/>
        <w:tblLook w:val="04A0" w:firstRow="1" w:lastRow="0" w:firstColumn="1" w:lastColumn="0" w:noHBand="0" w:noVBand="1"/>
      </w:tblPr>
      <w:tblGrid>
        <w:gridCol w:w="1500"/>
        <w:gridCol w:w="7860"/>
      </w:tblGrid>
      <w:tr w:rsidR="000A1B47" w14:paraId="72889404" w14:textId="77777777">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14F02792" w14:textId="77777777" w:rsidR="000A1B47" w:rsidRDefault="00000000">
            <w:pPr>
              <w:spacing w:after="0"/>
              <w:jc w:val="center"/>
            </w:pPr>
            <w:r>
              <w:rPr>
                <w:b/>
                <w:color w:val="064E4A"/>
                <w:sz w:val="20"/>
              </w:rPr>
              <w:t>部分</w:t>
            </w:r>
          </w:p>
        </w:tc>
        <w:tc>
          <w:tcPr>
            <w:tcW w:w="78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5C2AD70A" w14:textId="77777777" w:rsidR="000A1B47" w:rsidRDefault="00000000">
            <w:pPr>
              <w:spacing w:after="0"/>
              <w:jc w:val="center"/>
            </w:pPr>
            <w:r>
              <w:rPr>
                <w:b/>
                <w:color w:val="064E4A"/>
                <w:sz w:val="20"/>
              </w:rPr>
              <w:t>内容</w:t>
            </w:r>
          </w:p>
        </w:tc>
      </w:tr>
      <w:tr w:rsidR="000A1B47" w14:paraId="4613CF46"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CA3412E" w14:textId="77777777" w:rsidR="000A1B47" w:rsidRDefault="00000000">
            <w:pPr>
              <w:spacing w:after="0"/>
              <w:jc w:val="center"/>
            </w:pPr>
            <w:r>
              <w:rPr>
                <w:sz w:val="20"/>
              </w:rPr>
              <w:t>01</w:t>
            </w:r>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0878ED" w14:textId="77777777" w:rsidR="000A1B47" w:rsidRDefault="00000000">
            <w:pPr>
              <w:spacing w:after="0"/>
            </w:pPr>
            <w:r>
              <w:rPr>
                <w:sz w:val="20"/>
              </w:rPr>
              <w:t>培训准备与会场检查</w:t>
            </w:r>
          </w:p>
        </w:tc>
      </w:tr>
      <w:tr w:rsidR="000A1B47" w14:paraId="1BB2E0AA"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1038C98" w14:textId="77777777" w:rsidR="000A1B47" w:rsidRDefault="00000000">
            <w:pPr>
              <w:spacing w:after="0"/>
              <w:jc w:val="center"/>
            </w:pPr>
            <w:r>
              <w:rPr>
                <w:sz w:val="20"/>
              </w:rPr>
              <w:t>02</w:t>
            </w:r>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3566BC" w14:textId="77777777" w:rsidR="000A1B47" w:rsidRDefault="00000000">
            <w:pPr>
              <w:spacing w:after="0"/>
              <w:rPr>
                <w:lang w:eastAsia="zh-CN"/>
              </w:rPr>
            </w:pPr>
            <w:r>
              <w:rPr>
                <w:sz w:val="20"/>
                <w:lang w:eastAsia="zh-CN"/>
              </w:rPr>
              <w:t>开场、平台目标与全流程</w:t>
            </w:r>
          </w:p>
        </w:tc>
      </w:tr>
      <w:tr w:rsidR="000A1B47" w14:paraId="47AA6DED"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86198BC" w14:textId="77777777" w:rsidR="000A1B47" w:rsidRDefault="00000000">
            <w:pPr>
              <w:spacing w:after="0"/>
              <w:jc w:val="center"/>
            </w:pPr>
            <w:r>
              <w:rPr>
                <w:sz w:val="20"/>
              </w:rPr>
              <w:t>03</w:t>
            </w:r>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32D3081" w14:textId="77777777" w:rsidR="000A1B47" w:rsidRDefault="00000000">
            <w:pPr>
              <w:spacing w:after="0"/>
            </w:pPr>
            <w:r>
              <w:rPr>
                <w:sz w:val="20"/>
              </w:rPr>
              <w:t>角色边界与公共界面</w:t>
            </w:r>
          </w:p>
        </w:tc>
      </w:tr>
      <w:tr w:rsidR="000A1B47" w14:paraId="63CB0143"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047E540" w14:textId="77777777" w:rsidR="000A1B47" w:rsidRDefault="00000000">
            <w:pPr>
              <w:spacing w:after="0"/>
              <w:jc w:val="center"/>
            </w:pPr>
            <w:r>
              <w:rPr>
                <w:sz w:val="20"/>
              </w:rPr>
              <w:t>04</w:t>
            </w:r>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32C562" w14:textId="77777777" w:rsidR="000A1B47" w:rsidRDefault="00000000">
            <w:pPr>
              <w:spacing w:after="0"/>
            </w:pPr>
            <w:r>
              <w:rPr>
                <w:sz w:val="20"/>
              </w:rPr>
              <w:t>项目经理完整操作</w:t>
            </w:r>
          </w:p>
        </w:tc>
      </w:tr>
      <w:tr w:rsidR="000A1B47" w14:paraId="38C6C3C1"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DFC5E2C" w14:textId="77777777" w:rsidR="000A1B47" w:rsidRDefault="00000000">
            <w:pPr>
              <w:spacing w:after="0"/>
              <w:jc w:val="center"/>
            </w:pPr>
            <w:r>
              <w:rPr>
                <w:sz w:val="20"/>
              </w:rPr>
              <w:t>05</w:t>
            </w:r>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5B5C155" w14:textId="77777777" w:rsidR="000A1B47" w:rsidRDefault="00000000">
            <w:pPr>
              <w:spacing w:after="0"/>
            </w:pPr>
            <w:r>
              <w:rPr>
                <w:sz w:val="20"/>
              </w:rPr>
              <w:t>板块管理员完整操作</w:t>
            </w:r>
          </w:p>
        </w:tc>
      </w:tr>
      <w:tr w:rsidR="000A1B47" w14:paraId="30E98996"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C508FD7" w14:textId="77777777" w:rsidR="000A1B47" w:rsidRDefault="00000000">
            <w:pPr>
              <w:spacing w:after="0"/>
              <w:jc w:val="center"/>
            </w:pPr>
            <w:r>
              <w:rPr>
                <w:sz w:val="20"/>
              </w:rPr>
              <w:t>06</w:t>
            </w:r>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9AB04F1" w14:textId="77777777" w:rsidR="000A1B47" w:rsidRDefault="00000000">
            <w:pPr>
              <w:spacing w:after="0"/>
              <w:rPr>
                <w:lang w:eastAsia="zh-CN"/>
              </w:rPr>
            </w:pPr>
            <w:r>
              <w:rPr>
                <w:sz w:val="20"/>
                <w:lang w:eastAsia="zh-CN"/>
              </w:rPr>
              <w:t>预警、校验和异常处理</w:t>
            </w:r>
          </w:p>
        </w:tc>
      </w:tr>
      <w:tr w:rsidR="000A1B47" w14:paraId="67BD8A0C"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501909" w14:textId="77777777" w:rsidR="000A1B47" w:rsidRDefault="00000000">
            <w:pPr>
              <w:spacing w:after="0"/>
              <w:jc w:val="center"/>
            </w:pPr>
            <w:r>
              <w:rPr>
                <w:sz w:val="20"/>
              </w:rPr>
              <w:t>07</w:t>
            </w:r>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DDD2412" w14:textId="77777777" w:rsidR="000A1B47" w:rsidRDefault="00000000">
            <w:pPr>
              <w:spacing w:after="0"/>
              <w:rPr>
                <w:lang w:eastAsia="zh-CN"/>
              </w:rPr>
            </w:pPr>
            <w:r>
              <w:rPr>
                <w:sz w:val="20"/>
                <w:lang w:eastAsia="zh-CN"/>
              </w:rPr>
              <w:t>现场实操、答疑与收尾</w:t>
            </w:r>
          </w:p>
        </w:tc>
      </w:tr>
      <w:tr w:rsidR="000A1B47" w14:paraId="674AC925"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D65E172" w14:textId="77777777" w:rsidR="000A1B47" w:rsidRDefault="00000000">
            <w:pPr>
              <w:spacing w:after="0"/>
              <w:jc w:val="center"/>
            </w:pPr>
            <w:proofErr w:type="spellStart"/>
            <w:r>
              <w:rPr>
                <w:sz w:val="20"/>
              </w:rPr>
              <w:t>附录</w:t>
            </w:r>
            <w:proofErr w:type="spellEnd"/>
          </w:p>
        </w:tc>
        <w:tc>
          <w:tcPr>
            <w:tcW w:w="7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886D29D" w14:textId="77777777" w:rsidR="000A1B47" w:rsidRDefault="00000000">
            <w:pPr>
              <w:spacing w:after="0"/>
              <w:rPr>
                <w:lang w:eastAsia="zh-CN"/>
              </w:rPr>
            </w:pPr>
            <w:r>
              <w:rPr>
                <w:sz w:val="20"/>
                <w:lang w:eastAsia="zh-CN"/>
              </w:rPr>
              <w:t>速查卡、检查表、</w:t>
            </w:r>
            <w:r>
              <w:rPr>
                <w:sz w:val="20"/>
                <w:lang w:eastAsia="zh-CN"/>
              </w:rPr>
              <w:t>FAQ</w:t>
            </w:r>
            <w:r>
              <w:rPr>
                <w:sz w:val="20"/>
                <w:lang w:eastAsia="zh-CN"/>
              </w:rPr>
              <w:t>、通知模板</w:t>
            </w:r>
          </w:p>
        </w:tc>
      </w:tr>
    </w:tbl>
    <w:p w14:paraId="3B1370E0" w14:textId="77777777" w:rsidR="000A1B47" w:rsidRDefault="000A1B47">
      <w:pPr>
        <w:spacing w:after="0"/>
        <w:rPr>
          <w:lang w:eastAsia="zh-CN"/>
        </w:rPr>
      </w:pPr>
    </w:p>
    <w:p w14:paraId="73DE1272" w14:textId="77777777" w:rsidR="000A1B47" w:rsidRDefault="00000000">
      <w:pPr>
        <w:pStyle w:val="21"/>
      </w:pPr>
      <w:proofErr w:type="spellStart"/>
      <w:r>
        <w:rPr>
          <w:rFonts w:ascii="Calibri" w:eastAsia="微软雅黑" w:hAnsi="Calibri"/>
        </w:rPr>
        <w:lastRenderedPageBreak/>
        <w:t>标准课时安排</w:t>
      </w:r>
      <w:proofErr w:type="spellEnd"/>
    </w:p>
    <w:tbl>
      <w:tblPr>
        <w:tblW w:w="9360" w:type="dxa"/>
        <w:tblInd w:w="120" w:type="dxa"/>
        <w:tblLayout w:type="fixed"/>
        <w:tblLook w:val="04A0" w:firstRow="1" w:lastRow="0" w:firstColumn="1" w:lastColumn="0" w:noHBand="0" w:noVBand="1"/>
      </w:tblPr>
      <w:tblGrid>
        <w:gridCol w:w="1700"/>
        <w:gridCol w:w="2860"/>
        <w:gridCol w:w="4800"/>
      </w:tblGrid>
      <w:tr w:rsidR="000A1B47" w14:paraId="26BFA352" w14:textId="77777777">
        <w:trPr>
          <w:tblHeader/>
        </w:trPr>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29768DC9" w14:textId="77777777" w:rsidR="000A1B47" w:rsidRDefault="00000000">
            <w:pPr>
              <w:spacing w:after="0"/>
              <w:jc w:val="center"/>
            </w:pPr>
            <w:r>
              <w:rPr>
                <w:b/>
                <w:color w:val="064E4A"/>
                <w:sz w:val="18"/>
              </w:rPr>
              <w:t>时间</w:t>
            </w:r>
          </w:p>
        </w:tc>
        <w:tc>
          <w:tcPr>
            <w:tcW w:w="28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442A20ED" w14:textId="77777777" w:rsidR="000A1B47" w:rsidRDefault="00000000">
            <w:pPr>
              <w:spacing w:after="0"/>
              <w:jc w:val="center"/>
            </w:pPr>
            <w:r>
              <w:rPr>
                <w:b/>
                <w:color w:val="064E4A"/>
                <w:sz w:val="18"/>
              </w:rPr>
              <w:t>模块</w:t>
            </w:r>
          </w:p>
        </w:tc>
        <w:tc>
          <w:tcPr>
            <w:tcW w:w="48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1F3DF3D3" w14:textId="77777777" w:rsidR="000A1B47" w:rsidRDefault="00000000">
            <w:pPr>
              <w:spacing w:after="0"/>
              <w:jc w:val="center"/>
            </w:pPr>
            <w:r>
              <w:rPr>
                <w:b/>
                <w:color w:val="064E4A"/>
                <w:sz w:val="18"/>
              </w:rPr>
              <w:t>结果</w:t>
            </w:r>
          </w:p>
        </w:tc>
      </w:tr>
      <w:tr w:rsidR="000A1B47" w14:paraId="2B6F03D3"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0E94713" w14:textId="77777777" w:rsidR="000A1B47" w:rsidRDefault="00000000">
            <w:pPr>
              <w:spacing w:after="0"/>
              <w:jc w:val="center"/>
            </w:pPr>
            <w:r>
              <w:rPr>
                <w:sz w:val="18"/>
              </w:rPr>
              <w:t>0:00–0:08</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05865EA" w14:textId="77777777" w:rsidR="000A1B47" w:rsidRDefault="00000000">
            <w:pPr>
              <w:spacing w:after="0"/>
            </w:pPr>
            <w:r>
              <w:rPr>
                <w:sz w:val="18"/>
              </w:rPr>
              <w:t>开场与目标</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A4A9CD2" w14:textId="77777777" w:rsidR="000A1B47" w:rsidRDefault="00000000">
            <w:pPr>
              <w:spacing w:after="0"/>
              <w:rPr>
                <w:lang w:eastAsia="zh-CN"/>
              </w:rPr>
            </w:pPr>
            <w:r>
              <w:rPr>
                <w:sz w:val="18"/>
                <w:lang w:eastAsia="zh-CN"/>
              </w:rPr>
              <w:t>统一预期、说明今天能学会什么</w:t>
            </w:r>
          </w:p>
        </w:tc>
      </w:tr>
      <w:tr w:rsidR="000A1B47" w14:paraId="2290FEAF"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CF27FD4" w14:textId="77777777" w:rsidR="000A1B47" w:rsidRDefault="00000000">
            <w:pPr>
              <w:spacing w:after="0"/>
              <w:jc w:val="center"/>
            </w:pPr>
            <w:r>
              <w:rPr>
                <w:sz w:val="18"/>
              </w:rPr>
              <w:t>0:08–0:18</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1EE179" w14:textId="77777777" w:rsidR="000A1B47" w:rsidRDefault="00000000">
            <w:pPr>
              <w:spacing w:after="0"/>
              <w:rPr>
                <w:lang w:eastAsia="zh-CN"/>
              </w:rPr>
            </w:pPr>
            <w:r>
              <w:rPr>
                <w:sz w:val="18"/>
                <w:lang w:eastAsia="zh-CN"/>
              </w:rPr>
              <w:t>为什么上线与完整流程</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1BCC9A7" w14:textId="77777777" w:rsidR="000A1B47" w:rsidRDefault="00000000">
            <w:pPr>
              <w:spacing w:after="0"/>
            </w:pPr>
            <w:proofErr w:type="spellStart"/>
            <w:r>
              <w:rPr>
                <w:sz w:val="18"/>
              </w:rPr>
              <w:t>建立业务全景</w:t>
            </w:r>
            <w:proofErr w:type="spellEnd"/>
          </w:p>
        </w:tc>
      </w:tr>
      <w:tr w:rsidR="000A1B47" w14:paraId="7951A7CF"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F875272" w14:textId="77777777" w:rsidR="000A1B47" w:rsidRDefault="00000000">
            <w:pPr>
              <w:spacing w:after="0"/>
              <w:jc w:val="center"/>
            </w:pPr>
            <w:r>
              <w:rPr>
                <w:sz w:val="18"/>
              </w:rPr>
              <w:t>0:18–0:28</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572B534" w14:textId="77777777" w:rsidR="000A1B47" w:rsidRDefault="00000000">
            <w:pPr>
              <w:spacing w:after="0"/>
            </w:pPr>
            <w:r>
              <w:rPr>
                <w:sz w:val="18"/>
              </w:rPr>
              <w:t>角色边界</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C9E8B45" w14:textId="77777777" w:rsidR="000A1B47" w:rsidRDefault="00000000">
            <w:pPr>
              <w:spacing w:after="0"/>
              <w:rPr>
                <w:lang w:eastAsia="zh-CN"/>
              </w:rPr>
            </w:pPr>
            <w:r>
              <w:rPr>
                <w:sz w:val="18"/>
                <w:lang w:eastAsia="zh-CN"/>
              </w:rPr>
              <w:t>避免</w:t>
            </w:r>
            <w:r>
              <w:rPr>
                <w:sz w:val="18"/>
                <w:lang w:eastAsia="zh-CN"/>
              </w:rPr>
              <w:t>“</w:t>
            </w:r>
            <w:r>
              <w:rPr>
                <w:sz w:val="18"/>
                <w:lang w:eastAsia="zh-CN"/>
              </w:rPr>
              <w:t>谁填、谁改、谁审</w:t>
            </w:r>
            <w:r>
              <w:rPr>
                <w:sz w:val="18"/>
                <w:lang w:eastAsia="zh-CN"/>
              </w:rPr>
              <w:t>”</w:t>
            </w:r>
            <w:r>
              <w:rPr>
                <w:sz w:val="18"/>
                <w:lang w:eastAsia="zh-CN"/>
              </w:rPr>
              <w:t>混淆</w:t>
            </w:r>
          </w:p>
        </w:tc>
      </w:tr>
      <w:tr w:rsidR="000A1B47" w14:paraId="4B7D3B09"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C9FB6EB" w14:textId="77777777" w:rsidR="000A1B47" w:rsidRDefault="00000000">
            <w:pPr>
              <w:spacing w:after="0"/>
              <w:jc w:val="center"/>
            </w:pPr>
            <w:r>
              <w:rPr>
                <w:sz w:val="18"/>
              </w:rPr>
              <w:t>0:28–0:38</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63945FD" w14:textId="77777777" w:rsidR="000A1B47" w:rsidRDefault="00000000">
            <w:pPr>
              <w:spacing w:after="0"/>
            </w:pPr>
            <w:r>
              <w:rPr>
                <w:sz w:val="18"/>
              </w:rPr>
              <w:t>公共界面</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E3ED4F8" w14:textId="77777777" w:rsidR="000A1B47" w:rsidRDefault="00000000">
            <w:pPr>
              <w:spacing w:after="0"/>
              <w:rPr>
                <w:lang w:eastAsia="zh-CN"/>
              </w:rPr>
            </w:pPr>
            <w:r>
              <w:rPr>
                <w:sz w:val="18"/>
                <w:lang w:eastAsia="zh-CN"/>
              </w:rPr>
              <w:t>能找到</w:t>
            </w:r>
            <w:proofErr w:type="gramStart"/>
            <w:r>
              <w:rPr>
                <w:sz w:val="18"/>
                <w:lang w:eastAsia="zh-CN"/>
              </w:rPr>
              <w:t>当月报告线</w:t>
            </w:r>
            <w:proofErr w:type="gramEnd"/>
            <w:r>
              <w:rPr>
                <w:sz w:val="18"/>
                <w:lang w:eastAsia="zh-CN"/>
              </w:rPr>
              <w:t>并看懂状态</w:t>
            </w:r>
          </w:p>
        </w:tc>
      </w:tr>
      <w:tr w:rsidR="000A1B47" w14:paraId="18C303AE"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4E9560" w14:textId="77777777" w:rsidR="000A1B47" w:rsidRDefault="00000000">
            <w:pPr>
              <w:spacing w:after="0"/>
              <w:jc w:val="center"/>
            </w:pPr>
            <w:r>
              <w:rPr>
                <w:sz w:val="18"/>
              </w:rPr>
              <w:t>0:38–1:05</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7C533D4" w14:textId="77777777" w:rsidR="000A1B47" w:rsidRDefault="00000000">
            <w:pPr>
              <w:spacing w:after="0"/>
            </w:pPr>
            <w:r>
              <w:rPr>
                <w:sz w:val="18"/>
              </w:rPr>
              <w:t>项目经理操作</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3622F71" w14:textId="77777777" w:rsidR="000A1B47" w:rsidRDefault="00000000">
            <w:pPr>
              <w:spacing w:after="0"/>
              <w:rPr>
                <w:lang w:eastAsia="zh-CN"/>
              </w:rPr>
            </w:pPr>
            <w:r>
              <w:rPr>
                <w:sz w:val="18"/>
                <w:lang w:eastAsia="zh-CN"/>
              </w:rPr>
              <w:t>完成填报、保存、校验、提交</w:t>
            </w:r>
          </w:p>
        </w:tc>
      </w:tr>
      <w:tr w:rsidR="000A1B47" w14:paraId="5299E92E"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C70E6FB" w14:textId="77777777" w:rsidR="000A1B47" w:rsidRDefault="00000000">
            <w:pPr>
              <w:spacing w:after="0"/>
              <w:jc w:val="center"/>
            </w:pPr>
            <w:r>
              <w:rPr>
                <w:sz w:val="18"/>
              </w:rPr>
              <w:t>1:05–1:30</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59EA92" w14:textId="77777777" w:rsidR="000A1B47" w:rsidRDefault="00000000">
            <w:pPr>
              <w:spacing w:after="0"/>
            </w:pPr>
            <w:r>
              <w:rPr>
                <w:sz w:val="18"/>
              </w:rPr>
              <w:t>板块管理员操作</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E88D681" w14:textId="77777777" w:rsidR="000A1B47" w:rsidRDefault="00000000">
            <w:pPr>
              <w:spacing w:after="0"/>
              <w:rPr>
                <w:lang w:eastAsia="zh-CN"/>
              </w:rPr>
            </w:pPr>
            <w:r>
              <w:rPr>
                <w:sz w:val="18"/>
                <w:lang w:eastAsia="zh-CN"/>
              </w:rPr>
              <w:t>汇总检查、修正、提交审批</w:t>
            </w:r>
          </w:p>
        </w:tc>
      </w:tr>
      <w:tr w:rsidR="000A1B47" w14:paraId="17392F0D"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5936D23" w14:textId="77777777" w:rsidR="000A1B47" w:rsidRDefault="00000000">
            <w:pPr>
              <w:spacing w:after="0"/>
              <w:jc w:val="center"/>
            </w:pPr>
            <w:r>
              <w:rPr>
                <w:sz w:val="18"/>
              </w:rPr>
              <w:t>1:30–1:42</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3CED958" w14:textId="77777777" w:rsidR="000A1B47" w:rsidRDefault="00000000">
            <w:pPr>
              <w:spacing w:after="0"/>
            </w:pPr>
            <w:r>
              <w:rPr>
                <w:sz w:val="18"/>
              </w:rPr>
              <w:t>预警与异常</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174C1BD" w14:textId="77777777" w:rsidR="000A1B47" w:rsidRDefault="00000000">
            <w:pPr>
              <w:spacing w:after="0"/>
            </w:pPr>
            <w:r>
              <w:rPr>
                <w:sz w:val="18"/>
              </w:rPr>
              <w:t>理解提示与阻断</w:t>
            </w:r>
          </w:p>
        </w:tc>
      </w:tr>
      <w:tr w:rsidR="000A1B47" w14:paraId="6EE2D6F1"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CED2D4" w14:textId="77777777" w:rsidR="000A1B47" w:rsidRDefault="00000000">
            <w:pPr>
              <w:spacing w:after="0"/>
              <w:jc w:val="center"/>
            </w:pPr>
            <w:r>
              <w:rPr>
                <w:sz w:val="18"/>
              </w:rPr>
              <w:t>1:42–1:55</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47ABEF9" w14:textId="77777777" w:rsidR="000A1B47" w:rsidRDefault="00000000">
            <w:pPr>
              <w:spacing w:after="0"/>
            </w:pPr>
            <w:r>
              <w:rPr>
                <w:sz w:val="18"/>
              </w:rPr>
              <w:t>现场实操</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3FD1387" w14:textId="77777777" w:rsidR="000A1B47" w:rsidRDefault="00000000">
            <w:pPr>
              <w:spacing w:after="0"/>
            </w:pPr>
            <w:r>
              <w:rPr>
                <w:sz w:val="18"/>
              </w:rPr>
              <w:t>角色任务验收</w:t>
            </w:r>
          </w:p>
        </w:tc>
      </w:tr>
      <w:tr w:rsidR="000A1B47" w14:paraId="42C3892E"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F5CBE89" w14:textId="77777777" w:rsidR="000A1B47" w:rsidRDefault="00000000">
            <w:pPr>
              <w:spacing w:after="0"/>
              <w:jc w:val="center"/>
            </w:pPr>
            <w:r>
              <w:rPr>
                <w:sz w:val="18"/>
              </w:rPr>
              <w:t>1:55–2:00</w:t>
            </w:r>
          </w:p>
        </w:tc>
        <w:tc>
          <w:tcPr>
            <w:tcW w:w="2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4063F4B" w14:textId="77777777" w:rsidR="000A1B47" w:rsidRDefault="00000000">
            <w:pPr>
              <w:spacing w:after="0"/>
            </w:pPr>
            <w:r>
              <w:rPr>
                <w:sz w:val="18"/>
              </w:rPr>
              <w:t>答疑与收尾</w:t>
            </w:r>
          </w:p>
        </w:tc>
        <w:tc>
          <w:tcPr>
            <w:tcW w:w="4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EB722EC" w14:textId="77777777" w:rsidR="000A1B47" w:rsidRDefault="00000000">
            <w:pPr>
              <w:spacing w:after="0"/>
              <w:rPr>
                <w:lang w:eastAsia="zh-CN"/>
              </w:rPr>
            </w:pPr>
            <w:r>
              <w:rPr>
                <w:sz w:val="18"/>
                <w:lang w:eastAsia="zh-CN"/>
              </w:rPr>
              <w:t>明确上线动作与支持渠道</w:t>
            </w:r>
          </w:p>
        </w:tc>
      </w:tr>
    </w:tbl>
    <w:p w14:paraId="6272948F" w14:textId="77777777" w:rsidR="000A1B47" w:rsidRDefault="000A1B47">
      <w:pPr>
        <w:spacing w:after="0"/>
        <w:rPr>
          <w:lang w:eastAsia="zh-CN"/>
        </w:rPr>
      </w:pPr>
    </w:p>
    <w:p w14:paraId="60BA0C89" w14:textId="77777777" w:rsidR="000A1B47" w:rsidRDefault="00000000">
      <w:pPr>
        <w:rPr>
          <w:lang w:eastAsia="zh-CN"/>
        </w:rPr>
      </w:pPr>
      <w:r>
        <w:rPr>
          <w:lang w:eastAsia="zh-CN"/>
        </w:rPr>
        <w:br w:type="page"/>
      </w:r>
    </w:p>
    <w:p w14:paraId="5C7FD4C3" w14:textId="77777777" w:rsidR="000A1B47" w:rsidRDefault="00000000">
      <w:pPr>
        <w:pStyle w:val="1"/>
        <w:rPr>
          <w:lang w:eastAsia="zh-CN"/>
        </w:rPr>
      </w:pPr>
      <w:r>
        <w:rPr>
          <w:rFonts w:ascii="Calibri" w:eastAsia="微软雅黑" w:hAnsi="Calibri"/>
          <w:lang w:eastAsia="zh-CN"/>
        </w:rPr>
        <w:lastRenderedPageBreak/>
        <w:t>01</w:t>
      </w:r>
      <w:r>
        <w:rPr>
          <w:rFonts w:ascii="Calibri" w:eastAsia="微软雅黑" w:hAnsi="Calibri"/>
          <w:lang w:eastAsia="zh-CN"/>
        </w:rPr>
        <w:t>｜培训准备与会场检查</w:t>
      </w:r>
    </w:p>
    <w:p w14:paraId="2F121362" w14:textId="77777777" w:rsidR="000A1B47" w:rsidRDefault="00000000">
      <w:pPr>
        <w:pStyle w:val="21"/>
        <w:rPr>
          <w:lang w:eastAsia="zh-CN"/>
        </w:rPr>
      </w:pPr>
      <w:r>
        <w:rPr>
          <w:rFonts w:ascii="Calibri" w:eastAsia="微软雅黑" w:hAnsi="Calibri"/>
          <w:lang w:eastAsia="zh-CN"/>
        </w:rPr>
        <w:t xml:space="preserve">T-2 </w:t>
      </w:r>
      <w:r>
        <w:rPr>
          <w:rFonts w:ascii="Calibri" w:eastAsia="微软雅黑" w:hAnsi="Calibri"/>
          <w:lang w:eastAsia="zh-CN"/>
        </w:rPr>
        <w:t>天：业务和账号准备</w:t>
      </w:r>
    </w:p>
    <w:p w14:paraId="637E6892" w14:textId="77777777" w:rsidR="000A1B47" w:rsidRDefault="00000000">
      <w:pPr>
        <w:pStyle w:val="a0"/>
        <w:rPr>
          <w:lang w:eastAsia="zh-CN"/>
        </w:rPr>
      </w:pPr>
      <w:r>
        <w:rPr>
          <w:lang w:eastAsia="zh-CN"/>
        </w:rPr>
        <w:t>确认培训环境已发起</w:t>
      </w:r>
      <w:proofErr w:type="gramStart"/>
      <w:r>
        <w:rPr>
          <w:lang w:eastAsia="zh-CN"/>
        </w:rPr>
        <w:t>当月报告线</w:t>
      </w:r>
      <w:proofErr w:type="gramEnd"/>
      <w:r>
        <w:rPr>
          <w:lang w:eastAsia="zh-CN"/>
        </w:rPr>
        <w:t>，至少有一个处于</w:t>
      </w:r>
      <w:r>
        <w:rPr>
          <w:lang w:eastAsia="zh-CN"/>
        </w:rPr>
        <w:t>“</w:t>
      </w:r>
      <w:r>
        <w:rPr>
          <w:lang w:eastAsia="zh-CN"/>
        </w:rPr>
        <w:t>开放填报</w:t>
      </w:r>
      <w:r>
        <w:rPr>
          <w:lang w:eastAsia="zh-CN"/>
        </w:rPr>
        <w:t>”</w:t>
      </w:r>
      <w:r>
        <w:rPr>
          <w:lang w:eastAsia="zh-CN"/>
        </w:rPr>
        <w:t>状态的板块。</w:t>
      </w:r>
    </w:p>
    <w:p w14:paraId="037E9E4E" w14:textId="77777777" w:rsidR="000A1B47" w:rsidRDefault="00000000">
      <w:pPr>
        <w:pStyle w:val="a0"/>
        <w:rPr>
          <w:lang w:eastAsia="zh-CN"/>
        </w:rPr>
      </w:pPr>
      <w:r>
        <w:rPr>
          <w:lang w:eastAsia="zh-CN"/>
        </w:rPr>
        <w:t>确认项目经理账号只看到本人项目；板块管理员账号看到</w:t>
      </w:r>
      <w:proofErr w:type="gramStart"/>
      <w:r>
        <w:rPr>
          <w:lang w:eastAsia="zh-CN"/>
        </w:rPr>
        <w:t>本板块</w:t>
      </w:r>
      <w:proofErr w:type="gramEnd"/>
      <w:r>
        <w:rPr>
          <w:lang w:eastAsia="zh-CN"/>
        </w:rPr>
        <w:t>全部项目。</w:t>
      </w:r>
    </w:p>
    <w:p w14:paraId="2B8BD414" w14:textId="77777777" w:rsidR="000A1B47" w:rsidRDefault="00000000">
      <w:pPr>
        <w:pStyle w:val="a0"/>
        <w:rPr>
          <w:lang w:eastAsia="zh-CN"/>
        </w:rPr>
      </w:pPr>
      <w:r>
        <w:rPr>
          <w:lang w:eastAsia="zh-CN"/>
        </w:rPr>
        <w:t>挑选</w:t>
      </w:r>
      <w:r>
        <w:rPr>
          <w:lang w:eastAsia="zh-CN"/>
        </w:rPr>
        <w:t xml:space="preserve"> 2–3 </w:t>
      </w:r>
      <w:proofErr w:type="gramStart"/>
      <w:r>
        <w:rPr>
          <w:lang w:eastAsia="zh-CN"/>
        </w:rPr>
        <w:t>个</w:t>
      </w:r>
      <w:proofErr w:type="gramEnd"/>
      <w:r>
        <w:rPr>
          <w:lang w:eastAsia="zh-CN"/>
        </w:rPr>
        <w:t>演示项目：正常项目</w:t>
      </w:r>
      <w:r>
        <w:rPr>
          <w:lang w:eastAsia="zh-CN"/>
        </w:rPr>
        <w:t xml:space="preserve"> 1 </w:t>
      </w:r>
      <w:proofErr w:type="gramStart"/>
      <w:r>
        <w:rPr>
          <w:lang w:eastAsia="zh-CN"/>
        </w:rPr>
        <w:t>个</w:t>
      </w:r>
      <w:proofErr w:type="gramEnd"/>
      <w:r>
        <w:rPr>
          <w:lang w:eastAsia="zh-CN"/>
        </w:rPr>
        <w:t>、可触发</w:t>
      </w:r>
      <w:r>
        <w:rPr>
          <w:lang w:eastAsia="zh-CN"/>
        </w:rPr>
        <w:t xml:space="preserve"> WIP </w:t>
      </w:r>
      <w:r>
        <w:rPr>
          <w:lang w:eastAsia="zh-CN"/>
        </w:rPr>
        <w:t>必填</w:t>
      </w:r>
      <w:r>
        <w:rPr>
          <w:lang w:eastAsia="zh-CN"/>
        </w:rPr>
        <w:t xml:space="preserve"> 1 </w:t>
      </w:r>
      <w:proofErr w:type="gramStart"/>
      <w:r>
        <w:rPr>
          <w:lang w:eastAsia="zh-CN"/>
        </w:rPr>
        <w:t>个</w:t>
      </w:r>
      <w:proofErr w:type="gramEnd"/>
      <w:r>
        <w:rPr>
          <w:lang w:eastAsia="zh-CN"/>
        </w:rPr>
        <w:t>、可展示预警</w:t>
      </w:r>
      <w:r>
        <w:rPr>
          <w:lang w:eastAsia="zh-CN"/>
        </w:rPr>
        <w:t xml:space="preserve"> 1 </w:t>
      </w:r>
      <w:proofErr w:type="gramStart"/>
      <w:r>
        <w:rPr>
          <w:lang w:eastAsia="zh-CN"/>
        </w:rPr>
        <w:t>个</w:t>
      </w:r>
      <w:proofErr w:type="gramEnd"/>
      <w:r>
        <w:rPr>
          <w:lang w:eastAsia="zh-CN"/>
        </w:rPr>
        <w:t>。</w:t>
      </w:r>
    </w:p>
    <w:p w14:paraId="2E53D085" w14:textId="77777777" w:rsidR="000A1B47" w:rsidRDefault="00000000">
      <w:pPr>
        <w:pStyle w:val="a0"/>
        <w:rPr>
          <w:lang w:eastAsia="zh-CN"/>
        </w:rPr>
      </w:pPr>
      <w:r>
        <w:rPr>
          <w:lang w:eastAsia="zh-CN"/>
        </w:rPr>
        <w:t>准备一份</w:t>
      </w:r>
      <w:r>
        <w:rPr>
          <w:lang w:eastAsia="zh-CN"/>
        </w:rPr>
        <w:t xml:space="preserve"> Excel </w:t>
      </w:r>
      <w:r>
        <w:rPr>
          <w:lang w:eastAsia="zh-CN"/>
        </w:rPr>
        <w:t>导入样例，项目号与</w:t>
      </w:r>
      <w:proofErr w:type="gramStart"/>
      <w:r>
        <w:rPr>
          <w:lang w:eastAsia="zh-CN"/>
        </w:rPr>
        <w:t>当前报告线</w:t>
      </w:r>
      <w:proofErr w:type="gramEnd"/>
      <w:r>
        <w:rPr>
          <w:lang w:eastAsia="zh-CN"/>
        </w:rPr>
        <w:t>一致，只修改允许编辑的字段。</w:t>
      </w:r>
    </w:p>
    <w:p w14:paraId="60733C35" w14:textId="77777777" w:rsidR="000A1B47" w:rsidRDefault="00000000">
      <w:pPr>
        <w:pStyle w:val="a0"/>
        <w:rPr>
          <w:lang w:eastAsia="zh-CN"/>
        </w:rPr>
      </w:pPr>
      <w:r>
        <w:rPr>
          <w:lang w:eastAsia="zh-CN"/>
        </w:rPr>
        <w:t>提前记录演示项目原始值；培训完成后由系统管理员决定是否恢复演示环境。</w:t>
      </w:r>
    </w:p>
    <w:p w14:paraId="3FD99871" w14:textId="77777777" w:rsidR="000A1B47" w:rsidRDefault="00000000">
      <w:pPr>
        <w:pStyle w:val="21"/>
      </w:pPr>
      <w:r>
        <w:rPr>
          <w:rFonts w:ascii="Calibri" w:eastAsia="微软雅黑" w:hAnsi="Calibri"/>
        </w:rPr>
        <w:t xml:space="preserve">T-30 </w:t>
      </w:r>
      <w:proofErr w:type="spellStart"/>
      <w:r>
        <w:rPr>
          <w:rFonts w:ascii="Calibri" w:eastAsia="微软雅黑" w:hAnsi="Calibri"/>
        </w:rPr>
        <w:t>分钟：现场技术检查</w:t>
      </w:r>
      <w:proofErr w:type="spellEnd"/>
    </w:p>
    <w:tbl>
      <w:tblPr>
        <w:tblW w:w="9360" w:type="dxa"/>
        <w:tblInd w:w="120" w:type="dxa"/>
        <w:tblLayout w:type="fixed"/>
        <w:tblLook w:val="04A0" w:firstRow="1" w:lastRow="0" w:firstColumn="1" w:lastColumn="0" w:noHBand="0" w:noVBand="1"/>
      </w:tblPr>
      <w:tblGrid>
        <w:gridCol w:w="900"/>
        <w:gridCol w:w="1700"/>
        <w:gridCol w:w="6760"/>
      </w:tblGrid>
      <w:tr w:rsidR="000A1B47" w14:paraId="731275EE"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19BA0311" w14:textId="77777777" w:rsidR="000A1B47" w:rsidRDefault="00000000">
            <w:pPr>
              <w:spacing w:after="0"/>
              <w:jc w:val="center"/>
            </w:pPr>
            <w:r>
              <w:rPr>
                <w:b/>
                <w:color w:val="064E4A"/>
                <w:sz w:val="18"/>
              </w:rPr>
              <w:t>完成</w:t>
            </w:r>
          </w:p>
        </w:tc>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101458C1" w14:textId="77777777" w:rsidR="000A1B47" w:rsidRDefault="00000000">
            <w:pPr>
              <w:spacing w:after="0"/>
              <w:jc w:val="center"/>
            </w:pPr>
            <w:r>
              <w:rPr>
                <w:b/>
                <w:color w:val="064E4A"/>
                <w:sz w:val="18"/>
              </w:rPr>
              <w:t>检查项</w:t>
            </w:r>
          </w:p>
        </w:tc>
        <w:tc>
          <w:tcPr>
            <w:tcW w:w="67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779D92B7" w14:textId="77777777" w:rsidR="000A1B47" w:rsidRDefault="00000000">
            <w:pPr>
              <w:spacing w:after="0"/>
              <w:jc w:val="center"/>
            </w:pPr>
            <w:r>
              <w:rPr>
                <w:b/>
                <w:color w:val="064E4A"/>
                <w:sz w:val="18"/>
              </w:rPr>
              <w:t>标准</w:t>
            </w:r>
          </w:p>
        </w:tc>
      </w:tr>
      <w:tr w:rsidR="000A1B47" w14:paraId="44D1ECF9"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6432A9E" w14:textId="77777777" w:rsidR="000A1B47" w:rsidRDefault="00000000">
            <w:pPr>
              <w:spacing w:after="0"/>
              <w:jc w:val="center"/>
            </w:pPr>
            <w:r>
              <w:rPr>
                <w:sz w:val="18"/>
              </w:rPr>
              <w:t>□</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9C6AC50" w14:textId="77777777" w:rsidR="000A1B47" w:rsidRDefault="00000000">
            <w:pPr>
              <w:spacing w:after="0"/>
            </w:pPr>
            <w:r>
              <w:rPr>
                <w:sz w:val="18"/>
              </w:rPr>
              <w:t>投屏</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5CD6CC0" w14:textId="77777777" w:rsidR="000A1B47" w:rsidRDefault="00000000">
            <w:pPr>
              <w:spacing w:after="0"/>
              <w:rPr>
                <w:lang w:eastAsia="zh-CN"/>
              </w:rPr>
            </w:pPr>
            <w:r>
              <w:rPr>
                <w:sz w:val="18"/>
                <w:lang w:eastAsia="zh-CN"/>
              </w:rPr>
              <w:t>浏览器缩放建议</w:t>
            </w:r>
            <w:r>
              <w:rPr>
                <w:sz w:val="18"/>
                <w:lang w:eastAsia="zh-CN"/>
              </w:rPr>
              <w:t xml:space="preserve"> 90%–100%</w:t>
            </w:r>
            <w:r>
              <w:rPr>
                <w:sz w:val="18"/>
                <w:lang w:eastAsia="zh-CN"/>
              </w:rPr>
              <w:t>；确保最后一列、提示</w:t>
            </w:r>
            <w:proofErr w:type="gramStart"/>
            <w:r>
              <w:rPr>
                <w:sz w:val="18"/>
                <w:lang w:eastAsia="zh-CN"/>
              </w:rPr>
              <w:t>弹窗清晰</w:t>
            </w:r>
            <w:proofErr w:type="gramEnd"/>
            <w:r>
              <w:rPr>
                <w:sz w:val="18"/>
                <w:lang w:eastAsia="zh-CN"/>
              </w:rPr>
              <w:t>可见</w:t>
            </w:r>
          </w:p>
        </w:tc>
      </w:tr>
      <w:tr w:rsidR="000A1B47" w14:paraId="27258396"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47CE386" w14:textId="77777777" w:rsidR="000A1B47" w:rsidRDefault="00000000">
            <w:pPr>
              <w:spacing w:after="0"/>
              <w:jc w:val="center"/>
            </w:pPr>
            <w:r>
              <w:rPr>
                <w:sz w:val="18"/>
              </w:rPr>
              <w:t>□</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6316812" w14:textId="77777777" w:rsidR="000A1B47" w:rsidRDefault="00000000">
            <w:pPr>
              <w:spacing w:after="0"/>
            </w:pPr>
            <w:r>
              <w:rPr>
                <w:sz w:val="18"/>
              </w:rPr>
              <w:t>网络</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0722C98" w14:textId="77777777" w:rsidR="000A1B47" w:rsidRDefault="00000000">
            <w:pPr>
              <w:spacing w:after="0"/>
              <w:rPr>
                <w:lang w:eastAsia="zh-CN"/>
              </w:rPr>
            </w:pPr>
            <w:r>
              <w:rPr>
                <w:sz w:val="18"/>
                <w:lang w:eastAsia="zh-CN"/>
              </w:rPr>
              <w:t>打开平台并进入</w:t>
            </w:r>
            <w:proofErr w:type="gramStart"/>
            <w:r>
              <w:rPr>
                <w:sz w:val="18"/>
                <w:lang w:eastAsia="zh-CN"/>
              </w:rPr>
              <w:t>当月报告线</w:t>
            </w:r>
            <w:proofErr w:type="gramEnd"/>
            <w:r>
              <w:rPr>
                <w:sz w:val="18"/>
                <w:lang w:eastAsia="zh-CN"/>
              </w:rPr>
              <w:t>，刷新</w:t>
            </w:r>
            <w:r>
              <w:rPr>
                <w:sz w:val="18"/>
                <w:lang w:eastAsia="zh-CN"/>
              </w:rPr>
              <w:t xml:space="preserve"> 2 </w:t>
            </w:r>
            <w:r>
              <w:rPr>
                <w:sz w:val="18"/>
                <w:lang w:eastAsia="zh-CN"/>
              </w:rPr>
              <w:t>次确认稳定</w:t>
            </w:r>
          </w:p>
        </w:tc>
      </w:tr>
      <w:tr w:rsidR="000A1B47" w14:paraId="7BFC877B"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535C617" w14:textId="77777777" w:rsidR="000A1B47" w:rsidRDefault="00000000">
            <w:pPr>
              <w:spacing w:after="0"/>
              <w:jc w:val="center"/>
            </w:pPr>
            <w:r>
              <w:rPr>
                <w:sz w:val="18"/>
              </w:rPr>
              <w:t>□</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AFD4DD3" w14:textId="77777777" w:rsidR="000A1B47" w:rsidRDefault="00000000">
            <w:pPr>
              <w:spacing w:after="0"/>
            </w:pPr>
            <w:r>
              <w:rPr>
                <w:sz w:val="18"/>
              </w:rPr>
              <w:t>账号</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29F7FF4" w14:textId="77777777" w:rsidR="000A1B47" w:rsidRDefault="00000000">
            <w:pPr>
              <w:spacing w:after="0"/>
              <w:rPr>
                <w:lang w:eastAsia="zh-CN"/>
              </w:rPr>
            </w:pPr>
            <w:r>
              <w:rPr>
                <w:sz w:val="18"/>
                <w:lang w:eastAsia="zh-CN"/>
              </w:rPr>
              <w:t>项目经理、板块管理员账号均已登录验证；密码不在投屏中展示</w:t>
            </w:r>
          </w:p>
        </w:tc>
      </w:tr>
      <w:tr w:rsidR="000A1B47" w14:paraId="3599D361"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1E683B4" w14:textId="77777777" w:rsidR="000A1B47" w:rsidRDefault="00000000">
            <w:pPr>
              <w:spacing w:after="0"/>
              <w:jc w:val="center"/>
            </w:pPr>
            <w:r>
              <w:rPr>
                <w:sz w:val="18"/>
              </w:rPr>
              <w:t>□</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575A59" w14:textId="77777777" w:rsidR="000A1B47" w:rsidRDefault="00000000">
            <w:pPr>
              <w:spacing w:after="0"/>
            </w:pPr>
            <w:r>
              <w:rPr>
                <w:sz w:val="18"/>
              </w:rPr>
              <w:t>数据</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931C685" w14:textId="77777777" w:rsidR="000A1B47" w:rsidRDefault="00000000">
            <w:pPr>
              <w:spacing w:after="0"/>
              <w:rPr>
                <w:lang w:eastAsia="zh-CN"/>
              </w:rPr>
            </w:pPr>
            <w:r>
              <w:rPr>
                <w:sz w:val="18"/>
                <w:lang w:eastAsia="zh-CN"/>
              </w:rPr>
              <w:t>演示项目仍处于可编辑状态，且尚未</w:t>
            </w:r>
            <w:proofErr w:type="gramStart"/>
            <w:r>
              <w:rPr>
                <w:sz w:val="18"/>
                <w:lang w:eastAsia="zh-CN"/>
              </w:rPr>
              <w:t>被项目</w:t>
            </w:r>
            <w:proofErr w:type="gramEnd"/>
            <w:r>
              <w:rPr>
                <w:sz w:val="18"/>
                <w:lang w:eastAsia="zh-CN"/>
              </w:rPr>
              <w:t>经理提交</w:t>
            </w:r>
          </w:p>
        </w:tc>
      </w:tr>
      <w:tr w:rsidR="000A1B47" w14:paraId="6D243743"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94EFBC4" w14:textId="77777777" w:rsidR="000A1B47" w:rsidRDefault="00000000">
            <w:pPr>
              <w:spacing w:after="0"/>
              <w:jc w:val="center"/>
            </w:pPr>
            <w:r>
              <w:rPr>
                <w:sz w:val="18"/>
              </w:rPr>
              <w:t>□</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61D6BA4" w14:textId="77777777" w:rsidR="000A1B47" w:rsidRDefault="00000000">
            <w:pPr>
              <w:spacing w:after="0"/>
            </w:pPr>
            <w:r>
              <w:rPr>
                <w:sz w:val="18"/>
              </w:rPr>
              <w:t>文件</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1B73977" w14:textId="77777777" w:rsidR="000A1B47" w:rsidRDefault="00000000">
            <w:pPr>
              <w:spacing w:after="0"/>
              <w:rPr>
                <w:lang w:eastAsia="zh-CN"/>
              </w:rPr>
            </w:pPr>
            <w:r>
              <w:rPr>
                <w:sz w:val="18"/>
                <w:lang w:eastAsia="zh-CN"/>
              </w:rPr>
              <w:t>导入样例、培训手册、备用截图已放在本地</w:t>
            </w:r>
          </w:p>
        </w:tc>
      </w:tr>
      <w:tr w:rsidR="000A1B47" w14:paraId="4B8D8F0F"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168E58D" w14:textId="77777777" w:rsidR="000A1B47" w:rsidRDefault="00000000">
            <w:pPr>
              <w:spacing w:after="0"/>
              <w:jc w:val="center"/>
            </w:pPr>
            <w:r>
              <w:rPr>
                <w:sz w:val="18"/>
              </w:rPr>
              <w:t>□</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03B2578" w14:textId="77777777" w:rsidR="000A1B47" w:rsidRDefault="00000000">
            <w:pPr>
              <w:spacing w:after="0"/>
            </w:pPr>
            <w:r>
              <w:rPr>
                <w:sz w:val="18"/>
              </w:rPr>
              <w:t>录屏</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8193EDE" w14:textId="77777777" w:rsidR="000A1B47" w:rsidRDefault="00000000">
            <w:pPr>
              <w:spacing w:after="0"/>
              <w:rPr>
                <w:lang w:eastAsia="zh-CN"/>
              </w:rPr>
            </w:pPr>
            <w:r>
              <w:rPr>
                <w:sz w:val="18"/>
                <w:lang w:eastAsia="zh-CN"/>
              </w:rPr>
              <w:t>如需录制，先征得参训人员同意并隐藏敏感数据</w:t>
            </w:r>
          </w:p>
        </w:tc>
      </w:tr>
    </w:tbl>
    <w:p w14:paraId="10B60613" w14:textId="77777777" w:rsidR="000A1B47" w:rsidRDefault="000A1B47">
      <w:pPr>
        <w:spacing w:after="0"/>
        <w:rPr>
          <w:lang w:eastAsia="zh-CN"/>
        </w:rPr>
      </w:pPr>
    </w:p>
    <w:p w14:paraId="3213AF4A" w14:textId="77777777" w:rsidR="000A1B47" w:rsidRDefault="00000000">
      <w:pPr>
        <w:pStyle w:val="21"/>
      </w:pPr>
      <w:proofErr w:type="spellStart"/>
      <w:r>
        <w:rPr>
          <w:rFonts w:ascii="Calibri" w:eastAsia="微软雅黑" w:hAnsi="Calibri"/>
        </w:rPr>
        <w:t>演示账号与数据登记</w:t>
      </w:r>
      <w:proofErr w:type="spellEnd"/>
    </w:p>
    <w:tbl>
      <w:tblPr>
        <w:tblW w:w="9360" w:type="dxa"/>
        <w:tblInd w:w="120" w:type="dxa"/>
        <w:tblLayout w:type="fixed"/>
        <w:tblLook w:val="04A0" w:firstRow="1" w:lastRow="0" w:firstColumn="1" w:lastColumn="0" w:noHBand="0" w:noVBand="1"/>
      </w:tblPr>
      <w:tblGrid>
        <w:gridCol w:w="1500"/>
        <w:gridCol w:w="1700"/>
        <w:gridCol w:w="1500"/>
        <w:gridCol w:w="2960"/>
        <w:gridCol w:w="1700"/>
      </w:tblGrid>
      <w:tr w:rsidR="000A1B47" w14:paraId="0F97D4BC" w14:textId="77777777">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3838800D" w14:textId="77777777" w:rsidR="000A1B47" w:rsidRDefault="00000000">
            <w:pPr>
              <w:spacing w:after="0"/>
              <w:jc w:val="center"/>
            </w:pPr>
            <w:r>
              <w:rPr>
                <w:b/>
                <w:color w:val="064E4A"/>
                <w:sz w:val="17"/>
              </w:rPr>
              <w:t>角色</w:t>
            </w:r>
          </w:p>
        </w:tc>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6A954837" w14:textId="77777777" w:rsidR="000A1B47" w:rsidRDefault="00000000">
            <w:pPr>
              <w:spacing w:after="0"/>
              <w:jc w:val="center"/>
            </w:pPr>
            <w:r>
              <w:rPr>
                <w:b/>
                <w:color w:val="064E4A"/>
                <w:sz w:val="17"/>
              </w:rPr>
              <w:t>账号</w:t>
            </w:r>
          </w:p>
        </w:tc>
        <w:tc>
          <w:tcPr>
            <w:tcW w:w="1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7C00497B" w14:textId="77777777" w:rsidR="000A1B47" w:rsidRDefault="00000000">
            <w:pPr>
              <w:spacing w:after="0"/>
              <w:jc w:val="center"/>
            </w:pPr>
            <w:r>
              <w:rPr>
                <w:b/>
                <w:color w:val="064E4A"/>
                <w:sz w:val="17"/>
              </w:rPr>
              <w:t>板块</w:t>
            </w:r>
          </w:p>
        </w:tc>
        <w:tc>
          <w:tcPr>
            <w:tcW w:w="29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320FFC47" w14:textId="77777777" w:rsidR="000A1B47" w:rsidRDefault="00000000">
            <w:pPr>
              <w:spacing w:after="0"/>
              <w:jc w:val="center"/>
            </w:pPr>
            <w:r>
              <w:rPr>
                <w:b/>
                <w:color w:val="064E4A"/>
                <w:sz w:val="17"/>
              </w:rPr>
              <w:t>项目范围</w:t>
            </w:r>
          </w:p>
        </w:tc>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2A4E0EBB" w14:textId="77777777" w:rsidR="000A1B47" w:rsidRDefault="00000000">
            <w:pPr>
              <w:spacing w:after="0"/>
              <w:jc w:val="center"/>
            </w:pPr>
            <w:r>
              <w:rPr>
                <w:b/>
                <w:color w:val="064E4A"/>
                <w:sz w:val="17"/>
              </w:rPr>
              <w:t>初始状态</w:t>
            </w:r>
          </w:p>
        </w:tc>
      </w:tr>
      <w:tr w:rsidR="000A1B47" w14:paraId="1A79E478"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C8D7A2" w14:textId="77777777" w:rsidR="000A1B47" w:rsidRDefault="00000000">
            <w:pPr>
              <w:spacing w:after="0"/>
            </w:pPr>
            <w:r>
              <w:rPr>
                <w:sz w:val="17"/>
              </w:rPr>
              <w:t>项目经理</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05498E" w14:textId="4D361E56" w:rsidR="000A1B47" w:rsidRDefault="004C5D1B">
            <w:pPr>
              <w:spacing w:after="0"/>
            </w:pPr>
            <w:r>
              <w:rPr>
                <w:rFonts w:hint="eastAsia"/>
                <w:sz w:val="17"/>
                <w:lang w:eastAsia="zh-CN"/>
              </w:rPr>
              <w:t>沈晓伟</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E38F0D" w14:textId="13EC8E41" w:rsidR="000A1B47" w:rsidRDefault="004C5D1B">
            <w:pPr>
              <w:spacing w:after="0"/>
              <w:rPr>
                <w:rFonts w:hint="eastAsia"/>
                <w:lang w:eastAsia="zh-CN"/>
              </w:rPr>
            </w:pPr>
            <w:r>
              <w:rPr>
                <w:rFonts w:hint="eastAsia"/>
                <w:sz w:val="17"/>
                <w:lang w:eastAsia="zh-CN"/>
              </w:rPr>
              <w:t>金山中心</w:t>
            </w:r>
          </w:p>
        </w:tc>
        <w:tc>
          <w:tcPr>
            <w:tcW w:w="2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FF39D9F" w14:textId="0378DF5F" w:rsidR="000A1B47" w:rsidRDefault="000A1B47">
            <w:pPr>
              <w:spacing w:after="0"/>
            </w:pP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FF2A391" w14:textId="77777777" w:rsidR="000A1B47" w:rsidRDefault="00000000">
            <w:pPr>
              <w:spacing w:after="0"/>
            </w:pPr>
            <w:r>
              <w:rPr>
                <w:sz w:val="17"/>
              </w:rPr>
              <w:t>未提交</w:t>
            </w:r>
          </w:p>
        </w:tc>
      </w:tr>
      <w:tr w:rsidR="000A1B47" w14:paraId="3CA51BA5"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13E8D8F" w14:textId="77777777" w:rsidR="000A1B47" w:rsidRDefault="00000000">
            <w:pPr>
              <w:spacing w:after="0"/>
            </w:pPr>
            <w:r>
              <w:rPr>
                <w:sz w:val="17"/>
              </w:rPr>
              <w:t>板块管理员</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7C9891A" w14:textId="16BB51B1" w:rsidR="000A1B47" w:rsidRDefault="004C5D1B">
            <w:pPr>
              <w:spacing w:after="0"/>
            </w:pPr>
            <w:proofErr w:type="gramStart"/>
            <w:r>
              <w:rPr>
                <w:rFonts w:hint="eastAsia"/>
                <w:sz w:val="17"/>
                <w:lang w:eastAsia="zh-CN"/>
              </w:rPr>
              <w:t>濮</w:t>
            </w:r>
            <w:proofErr w:type="gramEnd"/>
            <w:r>
              <w:rPr>
                <w:rFonts w:hint="eastAsia"/>
                <w:sz w:val="17"/>
                <w:lang w:eastAsia="zh-CN"/>
              </w:rPr>
              <w:t>爱华</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99DA8B3" w14:textId="6145B78B" w:rsidR="000A1B47" w:rsidRDefault="004C5D1B">
            <w:pPr>
              <w:spacing w:after="0"/>
            </w:pPr>
            <w:r>
              <w:rPr>
                <w:rFonts w:hint="eastAsia"/>
                <w:sz w:val="17"/>
                <w:lang w:eastAsia="zh-CN"/>
              </w:rPr>
              <w:t>金山中心</w:t>
            </w:r>
          </w:p>
        </w:tc>
        <w:tc>
          <w:tcPr>
            <w:tcW w:w="2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05DB756" w14:textId="77777777" w:rsidR="000A1B47" w:rsidRDefault="00000000">
            <w:pPr>
              <w:spacing w:after="0"/>
            </w:pPr>
            <w:r>
              <w:rPr>
                <w:sz w:val="17"/>
              </w:rPr>
              <w:t>同板块全部项目</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64F560D" w14:textId="77777777" w:rsidR="000A1B47" w:rsidRDefault="00000000">
            <w:pPr>
              <w:spacing w:after="0"/>
            </w:pPr>
            <w:r>
              <w:rPr>
                <w:sz w:val="17"/>
              </w:rPr>
              <w:t>可编辑</w:t>
            </w:r>
          </w:p>
        </w:tc>
      </w:tr>
      <w:tr w:rsidR="000A1B47" w14:paraId="0BD13387"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5226A80" w14:textId="77777777" w:rsidR="000A1B47" w:rsidRDefault="00000000">
            <w:pPr>
              <w:spacing w:after="0"/>
            </w:pPr>
            <w:r>
              <w:rPr>
                <w:sz w:val="17"/>
              </w:rPr>
              <w:t>审批演示（可选）</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45C7702" w14:textId="5B72E42C" w:rsidR="000A1B47" w:rsidRDefault="004C5D1B">
            <w:pPr>
              <w:spacing w:after="0"/>
              <w:rPr>
                <w:rFonts w:hint="eastAsia"/>
                <w:lang w:eastAsia="zh-CN"/>
              </w:rPr>
            </w:pPr>
            <w:r>
              <w:rPr>
                <w:rFonts w:hint="eastAsia"/>
                <w:sz w:val="17"/>
                <w:lang w:eastAsia="zh-CN"/>
              </w:rPr>
              <w:t>赵宏海</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A4E5EA4" w14:textId="171220CA" w:rsidR="000A1B47" w:rsidRDefault="004C5D1B">
            <w:pPr>
              <w:spacing w:after="0"/>
            </w:pPr>
            <w:r>
              <w:rPr>
                <w:rFonts w:hint="eastAsia"/>
                <w:sz w:val="17"/>
                <w:lang w:eastAsia="zh-CN"/>
              </w:rPr>
              <w:t>金山中心</w:t>
            </w:r>
          </w:p>
        </w:tc>
        <w:tc>
          <w:tcPr>
            <w:tcW w:w="2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B91AE65" w14:textId="77777777" w:rsidR="000A1B47" w:rsidRDefault="00000000">
            <w:pPr>
              <w:spacing w:after="0"/>
            </w:pPr>
            <w:r>
              <w:rPr>
                <w:sz w:val="17"/>
              </w:rPr>
              <w:t>只读审批范围</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DC12FC" w14:textId="77777777" w:rsidR="000A1B47" w:rsidRDefault="00000000">
            <w:pPr>
              <w:spacing w:after="0"/>
            </w:pPr>
            <w:r>
              <w:rPr>
                <w:sz w:val="17"/>
              </w:rPr>
              <w:t>待审批</w:t>
            </w:r>
          </w:p>
        </w:tc>
      </w:tr>
    </w:tbl>
    <w:p w14:paraId="73B27DC2" w14:textId="77777777" w:rsidR="000A1B47" w:rsidRDefault="000A1B47">
      <w:pPr>
        <w:spacing w:after="0"/>
      </w:pPr>
    </w:p>
    <w:p w14:paraId="218F72C4" w14:textId="77777777" w:rsidR="000A1B47" w:rsidRDefault="00000000">
      <w:pPr>
        <w:pStyle w:val="21"/>
      </w:pPr>
      <w:r>
        <w:rPr>
          <w:rFonts w:ascii="Calibri" w:eastAsia="微软雅黑" w:hAnsi="Calibri"/>
        </w:rPr>
        <w:t>演示事故的备用方案</w:t>
      </w:r>
    </w:p>
    <w:p w14:paraId="17328346" w14:textId="77777777" w:rsidR="000A1B47" w:rsidRDefault="00000000">
      <w:pPr>
        <w:pStyle w:val="a0"/>
        <w:rPr>
          <w:lang w:eastAsia="zh-CN"/>
        </w:rPr>
      </w:pPr>
      <w:r>
        <w:rPr>
          <w:lang w:eastAsia="zh-CN"/>
        </w:rPr>
        <w:t>平台暂时打不开：先讲业务流程和速查卡，</w:t>
      </w:r>
      <w:r>
        <w:rPr>
          <w:lang w:eastAsia="zh-CN"/>
        </w:rPr>
        <w:t xml:space="preserve">5 </w:t>
      </w:r>
      <w:r>
        <w:rPr>
          <w:lang w:eastAsia="zh-CN"/>
        </w:rPr>
        <w:t>分钟后重试；不要让全场反复等待刷新。</w:t>
      </w:r>
    </w:p>
    <w:p w14:paraId="07E2E581" w14:textId="77777777" w:rsidR="000A1B47" w:rsidRDefault="00000000">
      <w:pPr>
        <w:pStyle w:val="a0"/>
        <w:rPr>
          <w:lang w:eastAsia="zh-CN"/>
        </w:rPr>
      </w:pPr>
      <w:r>
        <w:rPr>
          <w:lang w:eastAsia="zh-CN"/>
        </w:rPr>
        <w:t>演示项目已被提交：立即切换备用项目或备用板块，不要尝试修改数据库。</w:t>
      </w:r>
    </w:p>
    <w:p w14:paraId="268B4DDF" w14:textId="77777777" w:rsidR="000A1B47" w:rsidRDefault="00000000">
      <w:pPr>
        <w:pStyle w:val="a0"/>
        <w:rPr>
          <w:lang w:eastAsia="zh-CN"/>
        </w:rPr>
      </w:pPr>
      <w:r>
        <w:rPr>
          <w:lang w:eastAsia="zh-CN"/>
        </w:rPr>
        <w:t>投屏字号太小：使用浏览器缩放和</w:t>
      </w:r>
      <w:r>
        <w:rPr>
          <w:lang w:eastAsia="zh-CN"/>
        </w:rPr>
        <w:t>“</w:t>
      </w:r>
      <w:r>
        <w:rPr>
          <w:lang w:eastAsia="zh-CN"/>
        </w:rPr>
        <w:t>仅显示项目信息与可编辑列</w:t>
      </w:r>
      <w:r>
        <w:rPr>
          <w:lang w:eastAsia="zh-CN"/>
        </w:rPr>
        <w:t>”</w:t>
      </w:r>
      <w:r>
        <w:rPr>
          <w:lang w:eastAsia="zh-CN"/>
        </w:rPr>
        <w:t>，不要逐列横向拖动解释</w:t>
      </w:r>
      <w:r>
        <w:rPr>
          <w:lang w:eastAsia="zh-CN"/>
        </w:rPr>
        <w:t xml:space="preserve"> 83 </w:t>
      </w:r>
      <w:r>
        <w:rPr>
          <w:lang w:eastAsia="zh-CN"/>
        </w:rPr>
        <w:t>列。</w:t>
      </w:r>
    </w:p>
    <w:p w14:paraId="49372CD7" w14:textId="77777777" w:rsidR="000A1B47" w:rsidRDefault="00000000">
      <w:pPr>
        <w:pStyle w:val="a0"/>
        <w:rPr>
          <w:lang w:eastAsia="zh-CN"/>
        </w:rPr>
      </w:pPr>
      <w:r>
        <w:rPr>
          <w:lang w:eastAsia="zh-CN"/>
        </w:rPr>
        <w:t>导入失败：先用手工编辑完成主流程，导入功能放到答疑；培训目标优先保证</w:t>
      </w:r>
      <w:r>
        <w:rPr>
          <w:lang w:eastAsia="zh-CN"/>
        </w:rPr>
        <w:t>“</w:t>
      </w:r>
      <w:r>
        <w:rPr>
          <w:lang w:eastAsia="zh-CN"/>
        </w:rPr>
        <w:t>填报</w:t>
      </w:r>
      <w:r>
        <w:rPr>
          <w:lang w:eastAsia="zh-CN"/>
        </w:rPr>
        <w:t>—</w:t>
      </w:r>
      <w:r>
        <w:rPr>
          <w:lang w:eastAsia="zh-CN"/>
        </w:rPr>
        <w:t>提交</w:t>
      </w:r>
      <w:r>
        <w:rPr>
          <w:lang w:eastAsia="zh-CN"/>
        </w:rPr>
        <w:t>—</w:t>
      </w:r>
      <w:r>
        <w:rPr>
          <w:lang w:eastAsia="zh-CN"/>
        </w:rPr>
        <w:t>审核</w:t>
      </w:r>
      <w:r>
        <w:rPr>
          <w:lang w:eastAsia="zh-CN"/>
        </w:rPr>
        <w:t>”</w:t>
      </w:r>
      <w:r>
        <w:rPr>
          <w:lang w:eastAsia="zh-CN"/>
        </w:rPr>
        <w:t>闭环。</w:t>
      </w:r>
    </w:p>
    <w:tbl>
      <w:tblPr>
        <w:tblW w:w="9360" w:type="dxa"/>
        <w:tblInd w:w="120" w:type="dxa"/>
        <w:tblLayout w:type="fixed"/>
        <w:tblLook w:val="04A0" w:firstRow="1" w:lastRow="0" w:firstColumn="1" w:lastColumn="0" w:noHBand="0" w:noVBand="1"/>
      </w:tblPr>
      <w:tblGrid>
        <w:gridCol w:w="9360"/>
      </w:tblGrid>
      <w:tr w:rsidR="000A1B47" w14:paraId="3296A2D5" w14:textId="77777777">
        <w:tc>
          <w:tcPr>
            <w:tcW w:w="9360" w:type="dxa"/>
            <w:tcBorders>
              <w:top w:val="nil"/>
              <w:left w:val="single" w:sz="18" w:space="0" w:color="B42318"/>
              <w:bottom w:val="nil"/>
              <w:right w:val="nil"/>
            </w:tcBorders>
            <w:shd w:val="clear" w:color="auto" w:fill="FDECEC"/>
            <w:tcMar>
              <w:top w:w="80" w:type="dxa"/>
              <w:left w:w="120" w:type="dxa"/>
              <w:bottom w:w="80" w:type="dxa"/>
              <w:right w:w="120" w:type="dxa"/>
            </w:tcMar>
            <w:vAlign w:val="center"/>
          </w:tcPr>
          <w:p w14:paraId="64C02339" w14:textId="77777777" w:rsidR="000A1B47" w:rsidRDefault="00000000">
            <w:pPr>
              <w:spacing w:after="40"/>
              <w:rPr>
                <w:lang w:eastAsia="zh-CN"/>
              </w:rPr>
            </w:pPr>
            <w:r>
              <w:rPr>
                <w:b/>
                <w:color w:val="B42318"/>
                <w:lang w:eastAsia="zh-CN"/>
              </w:rPr>
              <w:t>数据安全</w:t>
            </w:r>
          </w:p>
          <w:p w14:paraId="3A1429DC" w14:textId="77777777" w:rsidR="000A1B47" w:rsidRDefault="00000000">
            <w:pPr>
              <w:spacing w:after="0"/>
              <w:rPr>
                <w:lang w:eastAsia="zh-CN"/>
              </w:rPr>
            </w:pPr>
            <w:r>
              <w:rPr>
                <w:sz w:val="21"/>
                <w:lang w:eastAsia="zh-CN"/>
              </w:rPr>
              <w:t>现场演示不要使用包含敏感客户信息的真实数据截</w:t>
            </w:r>
            <w:proofErr w:type="gramStart"/>
            <w:r>
              <w:rPr>
                <w:sz w:val="21"/>
                <w:lang w:eastAsia="zh-CN"/>
              </w:rPr>
              <w:t>图对外</w:t>
            </w:r>
            <w:proofErr w:type="gramEnd"/>
            <w:r>
              <w:rPr>
                <w:sz w:val="21"/>
                <w:lang w:eastAsia="zh-CN"/>
              </w:rPr>
              <w:t>传播。涉及金额或客户名称时，以公司内部培训范围和授权为准。</w:t>
            </w:r>
          </w:p>
        </w:tc>
      </w:tr>
    </w:tbl>
    <w:p w14:paraId="57F18AE9" w14:textId="77777777" w:rsidR="000A1B47" w:rsidRDefault="000A1B47">
      <w:pPr>
        <w:spacing w:after="0"/>
        <w:rPr>
          <w:lang w:eastAsia="zh-CN"/>
        </w:rPr>
      </w:pPr>
    </w:p>
    <w:p w14:paraId="686AFC10" w14:textId="77777777" w:rsidR="000A1B47" w:rsidRDefault="00000000">
      <w:pPr>
        <w:rPr>
          <w:lang w:eastAsia="zh-CN"/>
        </w:rPr>
      </w:pPr>
      <w:r>
        <w:rPr>
          <w:lang w:eastAsia="zh-CN"/>
        </w:rPr>
        <w:br w:type="page"/>
      </w:r>
    </w:p>
    <w:p w14:paraId="6B54CF78" w14:textId="77777777" w:rsidR="000A1B47" w:rsidRDefault="00000000">
      <w:pPr>
        <w:pStyle w:val="1"/>
        <w:rPr>
          <w:lang w:eastAsia="zh-CN"/>
        </w:rPr>
      </w:pPr>
      <w:r>
        <w:rPr>
          <w:rFonts w:ascii="Calibri" w:eastAsia="微软雅黑" w:hAnsi="Calibri"/>
          <w:lang w:eastAsia="zh-CN"/>
        </w:rPr>
        <w:lastRenderedPageBreak/>
        <w:t>02</w:t>
      </w:r>
      <w:r>
        <w:rPr>
          <w:rFonts w:ascii="Calibri" w:eastAsia="微软雅黑" w:hAnsi="Calibri"/>
          <w:lang w:eastAsia="zh-CN"/>
        </w:rPr>
        <w:t>｜开场、平台目标与全流程（</w:t>
      </w:r>
      <w:r>
        <w:rPr>
          <w:rFonts w:ascii="Calibri" w:eastAsia="微软雅黑" w:hAnsi="Calibri"/>
          <w:lang w:eastAsia="zh-CN"/>
        </w:rPr>
        <w:t>0:00–0:18</w:t>
      </w:r>
      <w:r>
        <w:rPr>
          <w:rFonts w:ascii="Calibri" w:eastAsia="微软雅黑" w:hAnsi="Calibri"/>
          <w:lang w:eastAsia="zh-CN"/>
        </w:rPr>
        <w:t>）</w:t>
      </w:r>
    </w:p>
    <w:p w14:paraId="2FA830BF"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1</w:t>
      </w:r>
      <w:r>
        <w:rPr>
          <w:rFonts w:ascii="Calibri" w:eastAsia="微软雅黑" w:hAnsi="Calibri"/>
          <w:lang w:eastAsia="zh-CN"/>
        </w:rPr>
        <w:t>：开场与学习目标（</w:t>
      </w:r>
      <w:r>
        <w:rPr>
          <w:rFonts w:ascii="Calibri" w:eastAsia="微软雅黑" w:hAnsi="Calibri"/>
          <w:lang w:eastAsia="zh-CN"/>
        </w:rPr>
        <w:t>0:00–0:08</w:t>
      </w:r>
      <w:r>
        <w:rPr>
          <w:rFonts w:ascii="Calibri" w:eastAsia="微软雅黑" w:hAnsi="Calibri"/>
          <w:lang w:eastAsia="zh-CN"/>
        </w:rPr>
        <w:t>）</w:t>
      </w:r>
    </w:p>
    <w:p w14:paraId="6262D67E" w14:textId="77777777" w:rsidR="000A1B47" w:rsidRDefault="00000000">
      <w:pPr>
        <w:keepNext/>
        <w:spacing w:before="80" w:after="40"/>
        <w:rPr>
          <w:lang w:eastAsia="zh-CN"/>
        </w:rPr>
      </w:pPr>
      <w:r>
        <w:rPr>
          <w:b/>
          <w:color w:val="007069"/>
          <w:sz w:val="19"/>
          <w:lang w:eastAsia="zh-CN"/>
        </w:rPr>
        <w:t>讲师讲稿｜可直接照读</w:t>
      </w:r>
    </w:p>
    <w:p w14:paraId="04CB8814" w14:textId="77777777" w:rsidR="000A1B47" w:rsidRDefault="00000000">
      <w:pPr>
        <w:pStyle w:val="TrainerScript"/>
        <w:keepLines/>
        <w:shd w:val="clear" w:color="auto" w:fill="EAF7F2"/>
        <w:rPr>
          <w:lang w:eastAsia="zh-CN"/>
        </w:rPr>
      </w:pPr>
      <w:r>
        <w:rPr>
          <w:lang w:eastAsia="zh-CN"/>
        </w:rPr>
        <w:t>“</w:t>
      </w:r>
      <w:r>
        <w:rPr>
          <w:lang w:eastAsia="zh-CN"/>
        </w:rPr>
        <w:t>大家好，今天我们用两个小时把项目追踪平台最常用的一条业务链路完整走一遍。今天不是功能介绍会，而是操作培训：结束时，项目经理要能独立完成当月填报并提交，板块管理员要能检查本板块数据、修正问题并提交审批。</w:t>
      </w:r>
      <w:r>
        <w:rPr>
          <w:lang w:eastAsia="zh-CN"/>
        </w:rPr>
        <w:t>”</w:t>
      </w:r>
    </w:p>
    <w:p w14:paraId="0F3014C0" w14:textId="77777777" w:rsidR="000A1B47" w:rsidRDefault="00000000">
      <w:pPr>
        <w:pStyle w:val="TrainerScript"/>
        <w:keepLines/>
        <w:shd w:val="clear" w:color="auto" w:fill="EAF7F2"/>
        <w:rPr>
          <w:lang w:eastAsia="zh-CN"/>
        </w:rPr>
      </w:pPr>
      <w:r>
        <w:rPr>
          <w:lang w:eastAsia="zh-CN"/>
        </w:rPr>
        <w:t>“</w:t>
      </w:r>
      <w:r>
        <w:rPr>
          <w:lang w:eastAsia="zh-CN"/>
        </w:rPr>
        <w:t>今天请大家重点记住三个动作：第一，进入当月报告线；第二，先保存再提交；第三，看到校验提示时按项目号回到对应数据修正。其余功能可以在实际使用中逐步熟悉。</w:t>
      </w:r>
      <w:r>
        <w:rPr>
          <w:lang w:eastAsia="zh-CN"/>
        </w:rPr>
        <w:t>”</w:t>
      </w:r>
    </w:p>
    <w:p w14:paraId="4298C70B" w14:textId="77777777" w:rsidR="000A1B47" w:rsidRDefault="00000000">
      <w:pPr>
        <w:pStyle w:val="TrainerScript"/>
        <w:keepLines/>
        <w:shd w:val="clear" w:color="auto" w:fill="EAF7F2"/>
        <w:rPr>
          <w:lang w:eastAsia="zh-CN"/>
        </w:rPr>
      </w:pPr>
      <w:r>
        <w:rPr>
          <w:lang w:eastAsia="zh-CN"/>
        </w:rPr>
        <w:t>“</w:t>
      </w:r>
      <w:r>
        <w:rPr>
          <w:lang w:eastAsia="zh-CN"/>
        </w:rPr>
        <w:t>培训中我会先用项目经理账号完整演示，再切换板块管理员账号。最后会留出现场实操时间，请大家跟着完成一次。</w:t>
      </w:r>
      <w:r>
        <w:rPr>
          <w:lang w:eastAsia="zh-CN"/>
        </w:rPr>
        <w:t>”</w:t>
      </w:r>
    </w:p>
    <w:p w14:paraId="7A18BACC" w14:textId="77777777" w:rsidR="000A1B47" w:rsidRDefault="00000000">
      <w:pPr>
        <w:rPr>
          <w:lang w:eastAsia="zh-CN"/>
        </w:rPr>
      </w:pPr>
      <w:r>
        <w:rPr>
          <w:b/>
          <w:color w:val="064E4A"/>
          <w:lang w:eastAsia="zh-CN"/>
        </w:rPr>
        <w:t>讲师动作：</w:t>
      </w:r>
      <w:r>
        <w:rPr>
          <w:lang w:eastAsia="zh-CN"/>
        </w:rPr>
        <w:t>投屏显示平台登录后的</w:t>
      </w:r>
      <w:r>
        <w:rPr>
          <w:lang w:eastAsia="zh-CN"/>
        </w:rPr>
        <w:t>“</w:t>
      </w:r>
      <w:r>
        <w:rPr>
          <w:lang w:eastAsia="zh-CN"/>
        </w:rPr>
        <w:t>填报管理</w:t>
      </w:r>
      <w:r>
        <w:rPr>
          <w:lang w:eastAsia="zh-CN"/>
        </w:rPr>
        <w:t>”</w:t>
      </w:r>
      <w:r>
        <w:rPr>
          <w:lang w:eastAsia="zh-CN"/>
        </w:rPr>
        <w:t>页面；不要一开始进入系统管理员的项目追踪表。</w:t>
      </w:r>
    </w:p>
    <w:p w14:paraId="21C32118" w14:textId="77777777" w:rsidR="000A1B47" w:rsidRDefault="00000000">
      <w:pPr>
        <w:rPr>
          <w:lang w:eastAsia="zh-CN"/>
        </w:rPr>
      </w:pPr>
      <w:r>
        <w:rPr>
          <w:b/>
          <w:color w:val="064E4A"/>
          <w:lang w:eastAsia="zh-CN"/>
        </w:rPr>
        <w:t>互动问题：</w:t>
      </w:r>
      <w:proofErr w:type="gramStart"/>
      <w:r>
        <w:rPr>
          <w:lang w:eastAsia="zh-CN"/>
        </w:rPr>
        <w:t>请项目</w:t>
      </w:r>
      <w:proofErr w:type="gramEnd"/>
      <w:r>
        <w:rPr>
          <w:lang w:eastAsia="zh-CN"/>
        </w:rPr>
        <w:t>经理举手：以前每月</w:t>
      </w:r>
      <w:r>
        <w:rPr>
          <w:lang w:eastAsia="zh-CN"/>
        </w:rPr>
        <w:t xml:space="preserve"> Excel </w:t>
      </w:r>
      <w:r>
        <w:rPr>
          <w:lang w:eastAsia="zh-CN"/>
        </w:rPr>
        <w:t>汇总中最耗时的是填数、找版本，还是核对退回？随机请</w:t>
      </w:r>
      <w:r>
        <w:rPr>
          <w:lang w:eastAsia="zh-CN"/>
        </w:rPr>
        <w:t xml:space="preserve"> 1–2 </w:t>
      </w:r>
      <w:r>
        <w:rPr>
          <w:lang w:eastAsia="zh-CN"/>
        </w:rPr>
        <w:t>人回答。</w:t>
      </w:r>
    </w:p>
    <w:tbl>
      <w:tblPr>
        <w:tblW w:w="9360" w:type="dxa"/>
        <w:tblInd w:w="120" w:type="dxa"/>
        <w:tblLayout w:type="fixed"/>
        <w:tblLook w:val="04A0" w:firstRow="1" w:lastRow="0" w:firstColumn="1" w:lastColumn="0" w:noHBand="0" w:noVBand="1"/>
      </w:tblPr>
      <w:tblGrid>
        <w:gridCol w:w="9360"/>
      </w:tblGrid>
      <w:tr w:rsidR="000A1B47" w14:paraId="1379F872" w14:textId="77777777">
        <w:tc>
          <w:tcPr>
            <w:tcW w:w="9360" w:type="dxa"/>
            <w:tcBorders>
              <w:top w:val="nil"/>
              <w:left w:val="single" w:sz="18" w:space="0" w:color="B7791F"/>
              <w:bottom w:val="nil"/>
              <w:right w:val="nil"/>
            </w:tcBorders>
            <w:shd w:val="clear" w:color="auto" w:fill="FFF8E6"/>
            <w:tcMar>
              <w:top w:w="80" w:type="dxa"/>
              <w:left w:w="120" w:type="dxa"/>
              <w:bottom w:w="80" w:type="dxa"/>
              <w:right w:w="120" w:type="dxa"/>
            </w:tcMar>
            <w:vAlign w:val="center"/>
          </w:tcPr>
          <w:p w14:paraId="55D9484B" w14:textId="77777777" w:rsidR="000A1B47" w:rsidRDefault="00000000">
            <w:pPr>
              <w:spacing w:after="40"/>
              <w:rPr>
                <w:lang w:eastAsia="zh-CN"/>
              </w:rPr>
            </w:pPr>
            <w:proofErr w:type="gramStart"/>
            <w:r>
              <w:rPr>
                <w:b/>
                <w:color w:val="B7791F"/>
                <w:lang w:eastAsia="zh-CN"/>
              </w:rPr>
              <w:t>控场提示</w:t>
            </w:r>
            <w:proofErr w:type="gramEnd"/>
          </w:p>
          <w:p w14:paraId="0BB75664" w14:textId="77777777" w:rsidR="000A1B47" w:rsidRDefault="00000000">
            <w:pPr>
              <w:spacing w:after="0"/>
              <w:rPr>
                <w:lang w:eastAsia="zh-CN"/>
              </w:rPr>
            </w:pPr>
            <w:r>
              <w:rPr>
                <w:sz w:val="21"/>
                <w:lang w:eastAsia="zh-CN"/>
              </w:rPr>
              <w:t>开场互动控制在</w:t>
            </w:r>
            <w:r>
              <w:rPr>
                <w:sz w:val="21"/>
                <w:lang w:eastAsia="zh-CN"/>
              </w:rPr>
              <w:t xml:space="preserve"> 2 </w:t>
            </w:r>
            <w:r>
              <w:rPr>
                <w:sz w:val="21"/>
                <w:lang w:eastAsia="zh-CN"/>
              </w:rPr>
              <w:t>分钟内。回答只用于建立共鸣，不在此处展开解决细节。</w:t>
            </w:r>
          </w:p>
        </w:tc>
      </w:tr>
    </w:tbl>
    <w:p w14:paraId="493CF725" w14:textId="77777777" w:rsidR="000A1B47" w:rsidRDefault="000A1B47">
      <w:pPr>
        <w:spacing w:after="0"/>
        <w:rPr>
          <w:lang w:eastAsia="zh-CN"/>
        </w:rPr>
      </w:pPr>
    </w:p>
    <w:p w14:paraId="42E21617"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2</w:t>
      </w:r>
      <w:r>
        <w:rPr>
          <w:rFonts w:ascii="Calibri" w:eastAsia="微软雅黑" w:hAnsi="Calibri"/>
          <w:lang w:eastAsia="zh-CN"/>
        </w:rPr>
        <w:t>：平台为什么上线（</w:t>
      </w:r>
      <w:r>
        <w:rPr>
          <w:rFonts w:ascii="Calibri" w:eastAsia="微软雅黑" w:hAnsi="Calibri"/>
          <w:lang w:eastAsia="zh-CN"/>
        </w:rPr>
        <w:t>0:08–0:12</w:t>
      </w:r>
      <w:r>
        <w:rPr>
          <w:rFonts w:ascii="Calibri" w:eastAsia="微软雅黑" w:hAnsi="Calibri"/>
          <w:lang w:eastAsia="zh-CN"/>
        </w:rPr>
        <w:t>）</w:t>
      </w:r>
    </w:p>
    <w:p w14:paraId="76764D6A" w14:textId="77777777" w:rsidR="000A1B47" w:rsidRDefault="00000000">
      <w:pPr>
        <w:keepNext/>
        <w:spacing w:before="80" w:after="40"/>
        <w:rPr>
          <w:lang w:eastAsia="zh-CN"/>
        </w:rPr>
      </w:pPr>
      <w:r>
        <w:rPr>
          <w:b/>
          <w:color w:val="007069"/>
          <w:sz w:val="19"/>
          <w:lang w:eastAsia="zh-CN"/>
        </w:rPr>
        <w:t>讲师讲稿｜可直接照读</w:t>
      </w:r>
    </w:p>
    <w:p w14:paraId="3384CC47" w14:textId="77777777" w:rsidR="000A1B47" w:rsidRDefault="00000000">
      <w:pPr>
        <w:pStyle w:val="TrainerScript"/>
        <w:keepLines/>
        <w:shd w:val="clear" w:color="auto" w:fill="EAF7F2"/>
        <w:rPr>
          <w:lang w:eastAsia="zh-CN"/>
        </w:rPr>
      </w:pPr>
      <w:r>
        <w:rPr>
          <w:lang w:eastAsia="zh-CN"/>
        </w:rPr>
        <w:t>“</w:t>
      </w:r>
      <w:r>
        <w:rPr>
          <w:lang w:eastAsia="zh-CN"/>
        </w:rPr>
        <w:t>过去依靠</w:t>
      </w:r>
      <w:r>
        <w:rPr>
          <w:lang w:eastAsia="zh-CN"/>
        </w:rPr>
        <w:t xml:space="preserve"> Excel </w:t>
      </w:r>
      <w:r>
        <w:rPr>
          <w:lang w:eastAsia="zh-CN"/>
        </w:rPr>
        <w:t>邮件流转时，常见问题是版本多、汇总慢、谁改了什么不清楚。平台上线后，填报、汇总、审批和归档都在同一条报告线上完成。每个人只处理自己权限范围内的数据，系统同时保留状态、变更和审批记录。</w:t>
      </w:r>
      <w:r>
        <w:rPr>
          <w:lang w:eastAsia="zh-CN"/>
        </w:rPr>
        <w:t>”</w:t>
      </w:r>
    </w:p>
    <w:p w14:paraId="089D8182" w14:textId="77777777" w:rsidR="000A1B47" w:rsidRDefault="00000000">
      <w:pPr>
        <w:pStyle w:val="TrainerScript"/>
        <w:keepLines/>
        <w:shd w:val="clear" w:color="auto" w:fill="EAF7F2"/>
      </w:pPr>
      <w:r>
        <w:rPr>
          <w:lang w:eastAsia="zh-CN"/>
        </w:rPr>
        <w:t>“</w:t>
      </w:r>
      <w:r>
        <w:rPr>
          <w:lang w:eastAsia="zh-CN"/>
        </w:rPr>
        <w:t>平台不会替代业务判断。项目进展、完成额预测、</w:t>
      </w:r>
      <w:r>
        <w:rPr>
          <w:lang w:eastAsia="zh-CN"/>
        </w:rPr>
        <w:t xml:space="preserve">WIP </w:t>
      </w:r>
      <w:r>
        <w:rPr>
          <w:lang w:eastAsia="zh-CN"/>
        </w:rPr>
        <w:t>原因等仍然需要项目经理和板块管理员对真实性负责；系统负责统一口径、自动计算、校验和留痕。</w:t>
      </w:r>
      <w:r>
        <w:t>”</w:t>
      </w:r>
    </w:p>
    <w:p w14:paraId="1D7E172B" w14:textId="77777777" w:rsidR="000A1B47" w:rsidRDefault="00000000">
      <w:pPr>
        <w:pStyle w:val="a0"/>
        <w:rPr>
          <w:lang w:eastAsia="zh-CN"/>
        </w:rPr>
      </w:pPr>
      <w:r>
        <w:rPr>
          <w:lang w:eastAsia="zh-CN"/>
        </w:rPr>
        <w:lastRenderedPageBreak/>
        <w:t>统一入口：</w:t>
      </w:r>
      <w:proofErr w:type="gramStart"/>
      <w:r>
        <w:rPr>
          <w:lang w:eastAsia="zh-CN"/>
        </w:rPr>
        <w:t>不</w:t>
      </w:r>
      <w:proofErr w:type="gramEnd"/>
      <w:r>
        <w:rPr>
          <w:lang w:eastAsia="zh-CN"/>
        </w:rPr>
        <w:t>再通过多</w:t>
      </w:r>
      <w:proofErr w:type="gramStart"/>
      <w:r>
        <w:rPr>
          <w:lang w:eastAsia="zh-CN"/>
        </w:rPr>
        <w:t>个</w:t>
      </w:r>
      <w:proofErr w:type="gramEnd"/>
      <w:r>
        <w:rPr>
          <w:lang w:eastAsia="zh-CN"/>
        </w:rPr>
        <w:t xml:space="preserve"> Excel </w:t>
      </w:r>
      <w:r>
        <w:rPr>
          <w:lang w:eastAsia="zh-CN"/>
        </w:rPr>
        <w:t>附件来回合并。</w:t>
      </w:r>
    </w:p>
    <w:p w14:paraId="094B9647" w14:textId="77777777" w:rsidR="000A1B47" w:rsidRDefault="00000000">
      <w:pPr>
        <w:pStyle w:val="a0"/>
        <w:rPr>
          <w:lang w:eastAsia="zh-CN"/>
        </w:rPr>
      </w:pPr>
      <w:r>
        <w:rPr>
          <w:lang w:eastAsia="zh-CN"/>
        </w:rPr>
        <w:t>统一口径：平台引用字段、自动计算字段和手工填报字段分开管理。</w:t>
      </w:r>
    </w:p>
    <w:p w14:paraId="33D0EA79" w14:textId="77777777" w:rsidR="000A1B47" w:rsidRDefault="00000000">
      <w:pPr>
        <w:pStyle w:val="a0"/>
        <w:rPr>
          <w:lang w:eastAsia="zh-CN"/>
        </w:rPr>
      </w:pPr>
      <w:r>
        <w:rPr>
          <w:lang w:eastAsia="zh-CN"/>
        </w:rPr>
        <w:t>统一流程：项目经理提交</w:t>
      </w:r>
      <w:r>
        <w:rPr>
          <w:lang w:eastAsia="zh-CN"/>
        </w:rPr>
        <w:t xml:space="preserve"> → </w:t>
      </w:r>
      <w:r>
        <w:rPr>
          <w:lang w:eastAsia="zh-CN"/>
        </w:rPr>
        <w:t>板块管理员汇总</w:t>
      </w:r>
      <w:r>
        <w:rPr>
          <w:lang w:eastAsia="zh-CN"/>
        </w:rPr>
        <w:t xml:space="preserve"> → </w:t>
      </w:r>
      <w:r>
        <w:rPr>
          <w:lang w:eastAsia="zh-CN"/>
        </w:rPr>
        <w:t>总监</w:t>
      </w:r>
      <w:r>
        <w:rPr>
          <w:lang w:eastAsia="zh-CN"/>
        </w:rPr>
        <w:t>/</w:t>
      </w:r>
      <w:proofErr w:type="gramStart"/>
      <w:r>
        <w:rPr>
          <w:lang w:eastAsia="zh-CN"/>
        </w:rPr>
        <w:t>群主审批</w:t>
      </w:r>
      <w:proofErr w:type="gramEnd"/>
      <w:r>
        <w:rPr>
          <w:lang w:eastAsia="zh-CN"/>
        </w:rPr>
        <w:t xml:space="preserve"> → </w:t>
      </w:r>
      <w:r>
        <w:rPr>
          <w:lang w:eastAsia="zh-CN"/>
        </w:rPr>
        <w:t>公司归档。</w:t>
      </w:r>
    </w:p>
    <w:p w14:paraId="70C00523" w14:textId="77777777" w:rsidR="000A1B47" w:rsidRDefault="00000000">
      <w:pPr>
        <w:pStyle w:val="a0"/>
        <w:rPr>
          <w:lang w:eastAsia="zh-CN"/>
        </w:rPr>
      </w:pPr>
      <w:r>
        <w:rPr>
          <w:lang w:eastAsia="zh-CN"/>
        </w:rPr>
        <w:t>统一留痕：修改、提交、退回和审批均有记录。</w:t>
      </w:r>
    </w:p>
    <w:p w14:paraId="1192001C"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3</w:t>
      </w:r>
      <w:r>
        <w:rPr>
          <w:rFonts w:ascii="Calibri" w:eastAsia="微软雅黑" w:hAnsi="Calibri"/>
          <w:lang w:eastAsia="zh-CN"/>
        </w:rPr>
        <w:t>：一张图讲清全流程（</w:t>
      </w:r>
      <w:r>
        <w:rPr>
          <w:rFonts w:ascii="Calibri" w:eastAsia="微软雅黑" w:hAnsi="Calibri"/>
          <w:lang w:eastAsia="zh-CN"/>
        </w:rPr>
        <w:t>0:12–0:18</w:t>
      </w:r>
      <w:r>
        <w:rPr>
          <w:rFonts w:ascii="Calibri" w:eastAsia="微软雅黑" w:hAnsi="Calibri"/>
          <w:lang w:eastAsia="zh-CN"/>
        </w:rPr>
        <w:t>）</w:t>
      </w:r>
    </w:p>
    <w:tbl>
      <w:tblPr>
        <w:tblW w:w="9360" w:type="dxa"/>
        <w:tblInd w:w="120" w:type="dxa"/>
        <w:tblLayout w:type="fixed"/>
        <w:tblLook w:val="04A0" w:firstRow="1" w:lastRow="0" w:firstColumn="1" w:lastColumn="0" w:noHBand="0" w:noVBand="1"/>
      </w:tblPr>
      <w:tblGrid>
        <w:gridCol w:w="900"/>
        <w:gridCol w:w="1900"/>
        <w:gridCol w:w="3000"/>
        <w:gridCol w:w="3560"/>
      </w:tblGrid>
      <w:tr w:rsidR="000A1B47" w14:paraId="35B6204E"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291AF755" w14:textId="77777777" w:rsidR="000A1B47" w:rsidRDefault="00000000">
            <w:pPr>
              <w:spacing w:after="0"/>
              <w:jc w:val="center"/>
            </w:pPr>
            <w:proofErr w:type="spellStart"/>
            <w:r>
              <w:rPr>
                <w:b/>
                <w:color w:val="064E4A"/>
                <w:sz w:val="18"/>
              </w:rPr>
              <w:t>步骤</w:t>
            </w:r>
            <w:proofErr w:type="spellEnd"/>
          </w:p>
        </w:tc>
        <w:tc>
          <w:tcPr>
            <w:tcW w:w="19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0A8F4476" w14:textId="77777777" w:rsidR="000A1B47" w:rsidRDefault="00000000">
            <w:pPr>
              <w:spacing w:after="0"/>
              <w:jc w:val="center"/>
            </w:pPr>
            <w:r>
              <w:rPr>
                <w:b/>
                <w:color w:val="064E4A"/>
                <w:sz w:val="18"/>
              </w:rPr>
              <w:t>责任人</w:t>
            </w:r>
          </w:p>
        </w:tc>
        <w:tc>
          <w:tcPr>
            <w:tcW w:w="30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35420868" w14:textId="77777777" w:rsidR="000A1B47" w:rsidRDefault="00000000">
            <w:pPr>
              <w:spacing w:after="0"/>
              <w:jc w:val="center"/>
            </w:pPr>
            <w:r>
              <w:rPr>
                <w:b/>
                <w:color w:val="064E4A"/>
                <w:sz w:val="18"/>
              </w:rPr>
              <w:t>动作</w:t>
            </w:r>
          </w:p>
        </w:tc>
        <w:tc>
          <w:tcPr>
            <w:tcW w:w="35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414957B2" w14:textId="77777777" w:rsidR="000A1B47" w:rsidRDefault="00000000">
            <w:pPr>
              <w:spacing w:after="0"/>
              <w:jc w:val="center"/>
            </w:pPr>
            <w:r>
              <w:rPr>
                <w:b/>
                <w:color w:val="064E4A"/>
                <w:sz w:val="18"/>
              </w:rPr>
              <w:t>结果</w:t>
            </w:r>
          </w:p>
        </w:tc>
      </w:tr>
      <w:tr w:rsidR="000A1B47" w14:paraId="57DD86ED"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702259B" w14:textId="77777777" w:rsidR="000A1B47" w:rsidRDefault="00000000">
            <w:pPr>
              <w:spacing w:after="0"/>
            </w:pPr>
            <w:r>
              <w:rPr>
                <w:sz w:val="18"/>
              </w:rPr>
              <w:t>1</w:t>
            </w:r>
          </w:p>
        </w:tc>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86979E9" w14:textId="77777777" w:rsidR="000A1B47" w:rsidRDefault="00000000">
            <w:pPr>
              <w:spacing w:after="0"/>
            </w:pPr>
            <w:r>
              <w:rPr>
                <w:sz w:val="18"/>
              </w:rPr>
              <w:t>系统管理员</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176A7E1" w14:textId="77777777" w:rsidR="000A1B47" w:rsidRDefault="00000000">
            <w:pPr>
              <w:spacing w:after="0"/>
            </w:pPr>
            <w:r>
              <w:rPr>
                <w:sz w:val="18"/>
              </w:rPr>
              <w:t>发起当月填报</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0131A1C" w14:textId="77777777" w:rsidR="000A1B47" w:rsidRDefault="00000000">
            <w:pPr>
              <w:spacing w:after="0"/>
              <w:rPr>
                <w:lang w:eastAsia="zh-CN"/>
              </w:rPr>
            </w:pPr>
            <w:proofErr w:type="gramStart"/>
            <w:r>
              <w:rPr>
                <w:sz w:val="18"/>
                <w:lang w:eastAsia="zh-CN"/>
              </w:rPr>
              <w:t>每个板块</w:t>
            </w:r>
            <w:proofErr w:type="gramEnd"/>
            <w:r>
              <w:rPr>
                <w:sz w:val="18"/>
                <w:lang w:eastAsia="zh-CN"/>
              </w:rPr>
              <w:t>生成一条</w:t>
            </w:r>
            <w:proofErr w:type="gramStart"/>
            <w:r>
              <w:rPr>
                <w:sz w:val="18"/>
                <w:lang w:eastAsia="zh-CN"/>
              </w:rPr>
              <w:t>报告线</w:t>
            </w:r>
            <w:proofErr w:type="gramEnd"/>
          </w:p>
        </w:tc>
      </w:tr>
      <w:tr w:rsidR="000A1B47" w14:paraId="6E86EBA5"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88E1B5F" w14:textId="77777777" w:rsidR="000A1B47" w:rsidRDefault="00000000">
            <w:pPr>
              <w:spacing w:after="0"/>
            </w:pPr>
            <w:r>
              <w:rPr>
                <w:sz w:val="18"/>
              </w:rPr>
              <w:t>2</w:t>
            </w:r>
          </w:p>
        </w:tc>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EBCED38" w14:textId="77777777" w:rsidR="000A1B47" w:rsidRDefault="00000000">
            <w:pPr>
              <w:spacing w:after="0"/>
            </w:pPr>
            <w:r>
              <w:rPr>
                <w:sz w:val="18"/>
              </w:rPr>
              <w:t>项目经理</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0E551CA" w14:textId="77777777" w:rsidR="000A1B47" w:rsidRDefault="00000000">
            <w:pPr>
              <w:spacing w:after="0"/>
            </w:pPr>
            <w:r>
              <w:rPr>
                <w:sz w:val="18"/>
              </w:rPr>
              <w:t>填写本人项目并提交</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87F810F" w14:textId="77777777" w:rsidR="000A1B47" w:rsidRDefault="00000000">
            <w:pPr>
              <w:spacing w:after="0"/>
              <w:rPr>
                <w:lang w:eastAsia="zh-CN"/>
              </w:rPr>
            </w:pPr>
            <w:r>
              <w:rPr>
                <w:sz w:val="18"/>
                <w:lang w:eastAsia="zh-CN"/>
              </w:rPr>
              <w:t>本人本月提交状态锁定</w:t>
            </w:r>
          </w:p>
        </w:tc>
      </w:tr>
      <w:tr w:rsidR="000A1B47" w14:paraId="54BF32CC"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90B18EB" w14:textId="77777777" w:rsidR="000A1B47" w:rsidRDefault="00000000">
            <w:pPr>
              <w:spacing w:after="0"/>
            </w:pPr>
            <w:r>
              <w:rPr>
                <w:sz w:val="18"/>
              </w:rPr>
              <w:t>3</w:t>
            </w:r>
          </w:p>
        </w:tc>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9C7D280" w14:textId="77777777" w:rsidR="000A1B47" w:rsidRDefault="00000000">
            <w:pPr>
              <w:spacing w:after="0"/>
            </w:pPr>
            <w:r>
              <w:rPr>
                <w:sz w:val="18"/>
              </w:rPr>
              <w:t>板块管理员</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E35E41" w14:textId="77777777" w:rsidR="000A1B47" w:rsidRDefault="00000000">
            <w:pPr>
              <w:spacing w:after="0"/>
              <w:rPr>
                <w:lang w:eastAsia="zh-CN"/>
              </w:rPr>
            </w:pPr>
            <w:r>
              <w:rPr>
                <w:sz w:val="18"/>
                <w:lang w:eastAsia="zh-CN"/>
              </w:rPr>
              <w:t>查看</w:t>
            </w:r>
            <w:r>
              <w:rPr>
                <w:sz w:val="18"/>
                <w:lang w:eastAsia="zh-CN"/>
              </w:rPr>
              <w:t xml:space="preserve"> PM </w:t>
            </w:r>
            <w:r>
              <w:rPr>
                <w:sz w:val="18"/>
                <w:lang w:eastAsia="zh-CN"/>
              </w:rPr>
              <w:t>提交情况、检查并修正</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AA3B0B7" w14:textId="77777777" w:rsidR="000A1B47" w:rsidRDefault="00000000">
            <w:pPr>
              <w:spacing w:after="0"/>
            </w:pPr>
            <w:proofErr w:type="spellStart"/>
            <w:r>
              <w:rPr>
                <w:sz w:val="18"/>
              </w:rPr>
              <w:t>形成板块汇总</w:t>
            </w:r>
            <w:proofErr w:type="spellEnd"/>
          </w:p>
        </w:tc>
      </w:tr>
      <w:tr w:rsidR="000A1B47" w14:paraId="313E0E30"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60C9F8A" w14:textId="77777777" w:rsidR="000A1B47" w:rsidRDefault="00000000">
            <w:pPr>
              <w:spacing w:after="0"/>
            </w:pPr>
            <w:r>
              <w:rPr>
                <w:sz w:val="18"/>
              </w:rPr>
              <w:t>4</w:t>
            </w:r>
          </w:p>
        </w:tc>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D514C65" w14:textId="77777777" w:rsidR="000A1B47" w:rsidRDefault="00000000">
            <w:pPr>
              <w:spacing w:after="0"/>
            </w:pPr>
            <w:r>
              <w:rPr>
                <w:sz w:val="18"/>
              </w:rPr>
              <w:t>板块管理员</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ECA1AB" w14:textId="77777777" w:rsidR="000A1B47" w:rsidRDefault="00000000">
            <w:pPr>
              <w:spacing w:after="0"/>
            </w:pPr>
            <w:r>
              <w:rPr>
                <w:sz w:val="18"/>
              </w:rPr>
              <w:t>提交审批</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B031B60" w14:textId="77777777" w:rsidR="000A1B47" w:rsidRDefault="00000000">
            <w:pPr>
              <w:spacing w:after="0"/>
              <w:rPr>
                <w:lang w:eastAsia="zh-CN"/>
              </w:rPr>
            </w:pPr>
            <w:proofErr w:type="gramStart"/>
            <w:r>
              <w:rPr>
                <w:sz w:val="18"/>
                <w:lang w:eastAsia="zh-CN"/>
              </w:rPr>
              <w:t>生成本</w:t>
            </w:r>
            <w:proofErr w:type="gramEnd"/>
            <w:r>
              <w:rPr>
                <w:sz w:val="18"/>
                <w:lang w:eastAsia="zh-CN"/>
              </w:rPr>
              <w:t>板块</w:t>
            </w:r>
            <w:r>
              <w:rPr>
                <w:sz w:val="18"/>
                <w:lang w:eastAsia="zh-CN"/>
              </w:rPr>
              <w:t xml:space="preserve"> D </w:t>
            </w:r>
            <w:r>
              <w:rPr>
                <w:sz w:val="18"/>
                <w:lang w:eastAsia="zh-CN"/>
              </w:rPr>
              <w:t>版草稿快照并锁定</w:t>
            </w:r>
          </w:p>
        </w:tc>
      </w:tr>
      <w:tr w:rsidR="000A1B47" w14:paraId="46F7D156"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4B318E3" w14:textId="77777777" w:rsidR="000A1B47" w:rsidRDefault="00000000">
            <w:pPr>
              <w:spacing w:after="0"/>
            </w:pPr>
            <w:r>
              <w:rPr>
                <w:sz w:val="18"/>
              </w:rPr>
              <w:t>5</w:t>
            </w:r>
          </w:p>
        </w:tc>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5CE80F3" w14:textId="77777777" w:rsidR="000A1B47" w:rsidRDefault="00000000">
            <w:pPr>
              <w:spacing w:after="0"/>
            </w:pPr>
            <w:r>
              <w:rPr>
                <w:sz w:val="18"/>
              </w:rPr>
              <w:t>板块总监</w:t>
            </w:r>
            <w:r>
              <w:rPr>
                <w:sz w:val="18"/>
              </w:rPr>
              <w:t xml:space="preserve"> / </w:t>
            </w:r>
            <w:r>
              <w:rPr>
                <w:sz w:val="18"/>
              </w:rPr>
              <w:t>群主</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35C4DD" w14:textId="77777777" w:rsidR="000A1B47" w:rsidRDefault="00000000">
            <w:pPr>
              <w:spacing w:after="0"/>
              <w:rPr>
                <w:lang w:eastAsia="zh-CN"/>
              </w:rPr>
            </w:pPr>
            <w:r>
              <w:rPr>
                <w:sz w:val="18"/>
                <w:lang w:eastAsia="zh-CN"/>
              </w:rPr>
              <w:t>只读审批：通过或退回</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CE4348" w14:textId="77777777" w:rsidR="000A1B47" w:rsidRDefault="00000000">
            <w:pPr>
              <w:spacing w:after="0"/>
              <w:rPr>
                <w:lang w:eastAsia="zh-CN"/>
              </w:rPr>
            </w:pPr>
            <w:r>
              <w:rPr>
                <w:sz w:val="18"/>
                <w:lang w:eastAsia="zh-CN"/>
              </w:rPr>
              <w:t>逐节点推进；退回板块管理员</w:t>
            </w:r>
          </w:p>
        </w:tc>
      </w:tr>
      <w:tr w:rsidR="000A1B47" w14:paraId="477B4719"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C26A237" w14:textId="77777777" w:rsidR="000A1B47" w:rsidRDefault="00000000">
            <w:pPr>
              <w:spacing w:after="0"/>
            </w:pPr>
            <w:r>
              <w:rPr>
                <w:sz w:val="18"/>
              </w:rPr>
              <w:t>6</w:t>
            </w:r>
          </w:p>
        </w:tc>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129E6E1" w14:textId="77777777" w:rsidR="000A1B47" w:rsidRDefault="00000000">
            <w:pPr>
              <w:spacing w:after="0"/>
            </w:pPr>
            <w:r>
              <w:rPr>
                <w:sz w:val="18"/>
              </w:rPr>
              <w:t>系统管理员</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8B29D8" w14:textId="77777777" w:rsidR="000A1B47" w:rsidRDefault="00000000">
            <w:pPr>
              <w:spacing w:after="0"/>
            </w:pPr>
            <w:r>
              <w:rPr>
                <w:sz w:val="18"/>
              </w:rPr>
              <w:t>公司归档</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8D110B8" w14:textId="77777777" w:rsidR="000A1B47" w:rsidRDefault="00000000">
            <w:pPr>
              <w:spacing w:after="0"/>
            </w:pPr>
            <w:r>
              <w:rPr>
                <w:sz w:val="18"/>
              </w:rPr>
              <w:t>生成全公司</w:t>
            </w:r>
            <w:r>
              <w:rPr>
                <w:sz w:val="18"/>
              </w:rPr>
              <w:t xml:space="preserve"> J </w:t>
            </w:r>
            <w:r>
              <w:rPr>
                <w:sz w:val="18"/>
              </w:rPr>
              <w:t>版正式快照</w:t>
            </w:r>
          </w:p>
        </w:tc>
      </w:tr>
    </w:tbl>
    <w:p w14:paraId="5F636545" w14:textId="77777777" w:rsidR="000A1B47" w:rsidRDefault="000A1B47">
      <w:pPr>
        <w:spacing w:after="0"/>
      </w:pPr>
    </w:p>
    <w:p w14:paraId="0330E415" w14:textId="77777777" w:rsidR="000A1B47" w:rsidRDefault="00000000">
      <w:pPr>
        <w:keepNext/>
        <w:spacing w:before="80" w:after="40"/>
        <w:rPr>
          <w:lang w:eastAsia="zh-CN"/>
        </w:rPr>
      </w:pPr>
      <w:r>
        <w:rPr>
          <w:b/>
          <w:color w:val="007069"/>
          <w:sz w:val="19"/>
          <w:lang w:eastAsia="zh-CN"/>
        </w:rPr>
        <w:t>讲师讲稿｜可直接照读</w:t>
      </w:r>
    </w:p>
    <w:p w14:paraId="05AAAF35" w14:textId="77777777" w:rsidR="000A1B47" w:rsidRDefault="00000000">
      <w:pPr>
        <w:pStyle w:val="TrainerScript"/>
        <w:keepLines/>
        <w:shd w:val="clear" w:color="auto" w:fill="EAF7F2"/>
        <w:rPr>
          <w:lang w:eastAsia="zh-CN"/>
        </w:rPr>
      </w:pPr>
      <w:proofErr w:type="gramStart"/>
      <w:r>
        <w:rPr>
          <w:lang w:eastAsia="zh-CN"/>
        </w:rPr>
        <w:t>“</w:t>
      </w:r>
      <w:proofErr w:type="gramEnd"/>
      <w:r>
        <w:rPr>
          <w:lang w:eastAsia="zh-CN"/>
        </w:rPr>
        <w:t>请大家注意：项目经理的提交是交给板块管理员，不等于公司正式归档；板块管理员的</w:t>
      </w:r>
      <w:r>
        <w:rPr>
          <w:lang w:eastAsia="zh-CN"/>
        </w:rPr>
        <w:t>“</w:t>
      </w:r>
      <w:r>
        <w:rPr>
          <w:lang w:eastAsia="zh-CN"/>
        </w:rPr>
        <w:t>提交审批</w:t>
      </w:r>
      <w:r>
        <w:rPr>
          <w:lang w:eastAsia="zh-CN"/>
        </w:rPr>
        <w:t>”</w:t>
      </w:r>
      <w:r>
        <w:rPr>
          <w:lang w:eastAsia="zh-CN"/>
        </w:rPr>
        <w:t>才会</w:t>
      </w:r>
      <w:proofErr w:type="gramStart"/>
      <w:r>
        <w:rPr>
          <w:lang w:eastAsia="zh-CN"/>
        </w:rPr>
        <w:t>生成本</w:t>
      </w:r>
      <w:proofErr w:type="gramEnd"/>
      <w:r>
        <w:rPr>
          <w:lang w:eastAsia="zh-CN"/>
        </w:rPr>
        <w:t>板块</w:t>
      </w:r>
      <w:r>
        <w:rPr>
          <w:lang w:eastAsia="zh-CN"/>
        </w:rPr>
        <w:t xml:space="preserve"> D </w:t>
      </w:r>
      <w:r>
        <w:rPr>
          <w:lang w:eastAsia="zh-CN"/>
        </w:rPr>
        <w:t>版并进入审批。最终</w:t>
      </w:r>
      <w:r>
        <w:rPr>
          <w:lang w:eastAsia="zh-CN"/>
        </w:rPr>
        <w:t xml:space="preserve"> J </w:t>
      </w:r>
      <w:r>
        <w:rPr>
          <w:lang w:eastAsia="zh-CN"/>
        </w:rPr>
        <w:t>版由系统管理员完成公司归档。</w:t>
      </w:r>
      <w:r>
        <w:rPr>
          <w:lang w:eastAsia="zh-CN"/>
        </w:rPr>
        <w:t>”</w:t>
      </w:r>
    </w:p>
    <w:p w14:paraId="001032DE" w14:textId="77777777" w:rsidR="000A1B47" w:rsidRDefault="00000000">
      <w:pPr>
        <w:pStyle w:val="TrainerScript"/>
        <w:keepLines/>
        <w:shd w:val="clear" w:color="auto" w:fill="EAF7F2"/>
      </w:pPr>
      <w:r>
        <w:rPr>
          <w:lang w:eastAsia="zh-CN"/>
        </w:rPr>
        <w:t>“</w:t>
      </w:r>
      <w:r>
        <w:rPr>
          <w:lang w:eastAsia="zh-CN"/>
        </w:rPr>
        <w:t>各板块流程并行，某个板块的进度不会阻止其他板块先完成。</w:t>
      </w:r>
      <w:r>
        <w:t>”</w:t>
      </w:r>
    </w:p>
    <w:tbl>
      <w:tblPr>
        <w:tblW w:w="9360" w:type="dxa"/>
        <w:tblInd w:w="120" w:type="dxa"/>
        <w:tblLayout w:type="fixed"/>
        <w:tblLook w:val="04A0" w:firstRow="1" w:lastRow="0" w:firstColumn="1" w:lastColumn="0" w:noHBand="0" w:noVBand="1"/>
      </w:tblPr>
      <w:tblGrid>
        <w:gridCol w:w="9360"/>
      </w:tblGrid>
      <w:tr w:rsidR="000A1B47" w14:paraId="0F7149EE" w14:textId="77777777">
        <w:tc>
          <w:tcPr>
            <w:tcW w:w="9360" w:type="dxa"/>
            <w:tcBorders>
              <w:top w:val="nil"/>
              <w:left w:val="single" w:sz="18" w:space="0" w:color="B42318"/>
              <w:bottom w:val="nil"/>
              <w:right w:val="nil"/>
            </w:tcBorders>
            <w:shd w:val="clear" w:color="auto" w:fill="FDECEC"/>
            <w:tcMar>
              <w:top w:w="80" w:type="dxa"/>
              <w:left w:w="120" w:type="dxa"/>
              <w:bottom w:w="80" w:type="dxa"/>
              <w:right w:w="120" w:type="dxa"/>
            </w:tcMar>
            <w:vAlign w:val="center"/>
          </w:tcPr>
          <w:p w14:paraId="087C1202" w14:textId="77777777" w:rsidR="000A1B47" w:rsidRDefault="00000000">
            <w:pPr>
              <w:spacing w:after="40"/>
              <w:rPr>
                <w:lang w:eastAsia="zh-CN"/>
              </w:rPr>
            </w:pPr>
            <w:r>
              <w:rPr>
                <w:b/>
                <w:color w:val="B42318"/>
                <w:lang w:eastAsia="zh-CN"/>
              </w:rPr>
              <w:t>容易讲错的点</w:t>
            </w:r>
          </w:p>
          <w:p w14:paraId="1ACB971F" w14:textId="77777777" w:rsidR="000A1B47" w:rsidRDefault="00000000">
            <w:pPr>
              <w:spacing w:after="0"/>
            </w:pPr>
            <w:r>
              <w:rPr>
                <w:sz w:val="21"/>
                <w:lang w:eastAsia="zh-CN"/>
              </w:rPr>
              <w:t>项目经理提交只更新其提交状态并同步到板块汇总，不单独生成项目经理快照。</w:t>
            </w:r>
            <w:proofErr w:type="spellStart"/>
            <w:r>
              <w:rPr>
                <w:sz w:val="21"/>
              </w:rPr>
              <w:t>不要讲成</w:t>
            </w:r>
            <w:r>
              <w:rPr>
                <w:sz w:val="21"/>
              </w:rPr>
              <w:t>“PM</w:t>
            </w:r>
            <w:proofErr w:type="spellEnd"/>
            <w:r>
              <w:rPr>
                <w:sz w:val="21"/>
              </w:rPr>
              <w:t xml:space="preserve"> </w:t>
            </w:r>
            <w:proofErr w:type="spellStart"/>
            <w:r>
              <w:rPr>
                <w:sz w:val="21"/>
              </w:rPr>
              <w:t>提交就生成</w:t>
            </w:r>
            <w:proofErr w:type="spellEnd"/>
            <w:r>
              <w:rPr>
                <w:sz w:val="21"/>
              </w:rPr>
              <w:t xml:space="preserve"> D </w:t>
            </w:r>
            <w:r>
              <w:rPr>
                <w:sz w:val="21"/>
              </w:rPr>
              <w:t>版</w:t>
            </w:r>
            <w:r>
              <w:rPr>
                <w:sz w:val="21"/>
              </w:rPr>
              <w:t>”</w:t>
            </w:r>
            <w:r>
              <w:rPr>
                <w:sz w:val="21"/>
              </w:rPr>
              <w:t>。</w:t>
            </w:r>
          </w:p>
        </w:tc>
      </w:tr>
    </w:tbl>
    <w:p w14:paraId="082DE108" w14:textId="77777777" w:rsidR="000A1B47" w:rsidRDefault="000A1B47">
      <w:pPr>
        <w:spacing w:after="0"/>
      </w:pPr>
    </w:p>
    <w:p w14:paraId="631E9628" w14:textId="77777777" w:rsidR="000A1B47" w:rsidRDefault="00000000">
      <w:r>
        <w:br w:type="page"/>
      </w:r>
    </w:p>
    <w:p w14:paraId="27735F1A" w14:textId="77777777" w:rsidR="000A1B47" w:rsidRDefault="00000000">
      <w:pPr>
        <w:pStyle w:val="1"/>
        <w:rPr>
          <w:lang w:eastAsia="zh-CN"/>
        </w:rPr>
      </w:pPr>
      <w:r>
        <w:rPr>
          <w:rFonts w:ascii="Calibri" w:eastAsia="微软雅黑" w:hAnsi="Calibri"/>
          <w:lang w:eastAsia="zh-CN"/>
        </w:rPr>
        <w:lastRenderedPageBreak/>
        <w:t>03</w:t>
      </w:r>
      <w:r>
        <w:rPr>
          <w:rFonts w:ascii="Calibri" w:eastAsia="微软雅黑" w:hAnsi="Calibri"/>
          <w:lang w:eastAsia="zh-CN"/>
        </w:rPr>
        <w:t>｜角色边界与公共界面（</w:t>
      </w:r>
      <w:r>
        <w:rPr>
          <w:rFonts w:ascii="Calibri" w:eastAsia="微软雅黑" w:hAnsi="Calibri"/>
          <w:lang w:eastAsia="zh-CN"/>
        </w:rPr>
        <w:t>0:18–0:38</w:t>
      </w:r>
      <w:r>
        <w:rPr>
          <w:rFonts w:ascii="Calibri" w:eastAsia="微软雅黑" w:hAnsi="Calibri"/>
          <w:lang w:eastAsia="zh-CN"/>
        </w:rPr>
        <w:t>）</w:t>
      </w:r>
    </w:p>
    <w:p w14:paraId="10142D15"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4</w:t>
      </w:r>
      <w:r>
        <w:rPr>
          <w:rFonts w:ascii="Calibri" w:eastAsia="微软雅黑" w:hAnsi="Calibri"/>
          <w:lang w:eastAsia="zh-CN"/>
        </w:rPr>
        <w:t>：谁负责什么（</w:t>
      </w:r>
      <w:r>
        <w:rPr>
          <w:rFonts w:ascii="Calibri" w:eastAsia="微软雅黑" w:hAnsi="Calibri"/>
          <w:lang w:eastAsia="zh-CN"/>
        </w:rPr>
        <w:t>0:18–0:28</w:t>
      </w:r>
      <w:r>
        <w:rPr>
          <w:rFonts w:ascii="Calibri" w:eastAsia="微软雅黑" w:hAnsi="Calibri"/>
          <w:lang w:eastAsia="zh-CN"/>
        </w:rPr>
        <w:t>）</w:t>
      </w:r>
    </w:p>
    <w:tbl>
      <w:tblPr>
        <w:tblW w:w="9360" w:type="dxa"/>
        <w:tblInd w:w="120" w:type="dxa"/>
        <w:tblLayout w:type="fixed"/>
        <w:tblLook w:val="04A0" w:firstRow="1" w:lastRow="0" w:firstColumn="1" w:lastColumn="0" w:noHBand="0" w:noVBand="1"/>
      </w:tblPr>
      <w:tblGrid>
        <w:gridCol w:w="1500"/>
        <w:gridCol w:w="1700"/>
        <w:gridCol w:w="3960"/>
        <w:gridCol w:w="2200"/>
      </w:tblGrid>
      <w:tr w:rsidR="000A1B47" w14:paraId="0AE9CBD9" w14:textId="77777777">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711240CA" w14:textId="77777777" w:rsidR="000A1B47" w:rsidRDefault="00000000">
            <w:pPr>
              <w:spacing w:after="0"/>
              <w:jc w:val="center"/>
            </w:pPr>
            <w:proofErr w:type="spellStart"/>
            <w:r>
              <w:rPr>
                <w:b/>
                <w:color w:val="064E4A"/>
                <w:sz w:val="17"/>
              </w:rPr>
              <w:t>角色</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644C6E21" w14:textId="77777777" w:rsidR="000A1B47" w:rsidRDefault="00000000">
            <w:pPr>
              <w:spacing w:after="0"/>
              <w:jc w:val="center"/>
            </w:pPr>
            <w:r>
              <w:rPr>
                <w:b/>
                <w:color w:val="064E4A"/>
                <w:sz w:val="17"/>
              </w:rPr>
              <w:t>数据范围</w:t>
            </w:r>
          </w:p>
        </w:tc>
        <w:tc>
          <w:tcPr>
            <w:tcW w:w="39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6329E5CB" w14:textId="77777777" w:rsidR="000A1B47" w:rsidRDefault="00000000">
            <w:pPr>
              <w:spacing w:after="0"/>
              <w:jc w:val="center"/>
            </w:pPr>
            <w:r>
              <w:rPr>
                <w:b/>
                <w:color w:val="064E4A"/>
                <w:sz w:val="17"/>
              </w:rPr>
              <w:t>核心动作</w:t>
            </w:r>
          </w:p>
        </w:tc>
        <w:tc>
          <w:tcPr>
            <w:tcW w:w="2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5961759C" w14:textId="77777777" w:rsidR="000A1B47" w:rsidRDefault="00000000">
            <w:pPr>
              <w:spacing w:after="0"/>
              <w:jc w:val="center"/>
            </w:pPr>
            <w:r>
              <w:rPr>
                <w:b/>
                <w:color w:val="064E4A"/>
                <w:sz w:val="17"/>
              </w:rPr>
              <w:t>关键边界</w:t>
            </w:r>
          </w:p>
        </w:tc>
      </w:tr>
      <w:tr w:rsidR="000A1B47" w14:paraId="7A91BAE2"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63E0612" w14:textId="77777777" w:rsidR="000A1B47" w:rsidRDefault="00000000">
            <w:pPr>
              <w:spacing w:after="0"/>
            </w:pPr>
            <w:r>
              <w:rPr>
                <w:sz w:val="17"/>
              </w:rPr>
              <w:t>项目经理</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47BA9E5" w14:textId="77777777" w:rsidR="000A1B47" w:rsidRDefault="00000000">
            <w:pPr>
              <w:spacing w:after="0"/>
            </w:pPr>
            <w:r>
              <w:rPr>
                <w:sz w:val="17"/>
              </w:rPr>
              <w:t>本人名下项目</w:t>
            </w:r>
          </w:p>
        </w:tc>
        <w:tc>
          <w:tcPr>
            <w:tcW w:w="3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731895D" w14:textId="77777777" w:rsidR="000A1B47" w:rsidRDefault="00000000">
            <w:pPr>
              <w:spacing w:after="0"/>
              <w:rPr>
                <w:lang w:eastAsia="zh-CN"/>
              </w:rPr>
            </w:pPr>
            <w:r>
              <w:rPr>
                <w:sz w:val="17"/>
                <w:lang w:eastAsia="zh-CN"/>
              </w:rPr>
              <w:t>实施进展、</w:t>
            </w:r>
            <w:r>
              <w:rPr>
                <w:sz w:val="17"/>
                <w:lang w:eastAsia="zh-CN"/>
              </w:rPr>
              <w:t xml:space="preserve">WIP </w:t>
            </w:r>
            <w:r>
              <w:rPr>
                <w:sz w:val="17"/>
                <w:lang w:eastAsia="zh-CN"/>
              </w:rPr>
              <w:t>分析、当月及未来完成额、未来开票</w:t>
            </w:r>
            <w:r>
              <w:rPr>
                <w:sz w:val="17"/>
                <w:lang w:eastAsia="zh-CN"/>
              </w:rPr>
              <w:t>/</w:t>
            </w:r>
            <w:r>
              <w:rPr>
                <w:sz w:val="17"/>
                <w:lang w:eastAsia="zh-CN"/>
              </w:rPr>
              <w:t>回款预测</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26F8017" w14:textId="77777777" w:rsidR="000A1B47" w:rsidRDefault="00000000">
            <w:pPr>
              <w:spacing w:after="0"/>
              <w:rPr>
                <w:lang w:eastAsia="zh-CN"/>
              </w:rPr>
            </w:pPr>
            <w:r>
              <w:rPr>
                <w:sz w:val="17"/>
                <w:lang w:eastAsia="zh-CN"/>
              </w:rPr>
              <w:t>每月提交一次；提交后只读</w:t>
            </w:r>
          </w:p>
        </w:tc>
      </w:tr>
      <w:tr w:rsidR="000A1B47" w14:paraId="134CA81D"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3BB69B6" w14:textId="77777777" w:rsidR="000A1B47" w:rsidRDefault="00000000">
            <w:pPr>
              <w:spacing w:after="0"/>
            </w:pPr>
            <w:proofErr w:type="spellStart"/>
            <w:r>
              <w:rPr>
                <w:sz w:val="17"/>
              </w:rPr>
              <w:t>板块管理员</w:t>
            </w:r>
            <w:proofErr w:type="spellEnd"/>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D33D78" w14:textId="77777777" w:rsidR="000A1B47" w:rsidRDefault="00000000">
            <w:pPr>
              <w:spacing w:after="0"/>
            </w:pPr>
            <w:r>
              <w:rPr>
                <w:sz w:val="17"/>
              </w:rPr>
              <w:t>本板块全部项目</w:t>
            </w:r>
          </w:p>
        </w:tc>
        <w:tc>
          <w:tcPr>
            <w:tcW w:w="3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DE9C99C" w14:textId="77777777" w:rsidR="000A1B47" w:rsidRDefault="00000000">
            <w:pPr>
              <w:spacing w:after="0"/>
              <w:rPr>
                <w:lang w:eastAsia="zh-CN"/>
              </w:rPr>
            </w:pPr>
            <w:r>
              <w:rPr>
                <w:sz w:val="17"/>
                <w:lang w:eastAsia="zh-CN"/>
              </w:rPr>
              <w:t>查看</w:t>
            </w:r>
            <w:r>
              <w:rPr>
                <w:sz w:val="17"/>
                <w:lang w:eastAsia="zh-CN"/>
              </w:rPr>
              <w:t xml:space="preserve"> PM </w:t>
            </w:r>
            <w:r>
              <w:rPr>
                <w:sz w:val="17"/>
                <w:lang w:eastAsia="zh-CN"/>
              </w:rPr>
              <w:t>状态、核查、补录</w:t>
            </w:r>
            <w:r>
              <w:rPr>
                <w:sz w:val="17"/>
                <w:lang w:eastAsia="zh-CN"/>
              </w:rPr>
              <w:t>/</w:t>
            </w:r>
            <w:r>
              <w:rPr>
                <w:sz w:val="17"/>
                <w:lang w:eastAsia="zh-CN"/>
              </w:rPr>
              <w:t>修正、提交审批</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CE8352C" w14:textId="77777777" w:rsidR="000A1B47" w:rsidRDefault="00000000">
            <w:pPr>
              <w:spacing w:after="0"/>
            </w:pPr>
            <w:proofErr w:type="spellStart"/>
            <w:r>
              <w:rPr>
                <w:sz w:val="17"/>
              </w:rPr>
              <w:t>对板块汇总质量负责</w:t>
            </w:r>
            <w:proofErr w:type="spellEnd"/>
          </w:p>
        </w:tc>
      </w:tr>
      <w:tr w:rsidR="000A1B47" w14:paraId="1887EA82"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EDA0CD0" w14:textId="77777777" w:rsidR="000A1B47" w:rsidRDefault="00000000">
            <w:pPr>
              <w:spacing w:after="0"/>
            </w:pPr>
            <w:r>
              <w:rPr>
                <w:sz w:val="17"/>
              </w:rPr>
              <w:t>板块总监</w:t>
            </w:r>
            <w:r>
              <w:rPr>
                <w:sz w:val="17"/>
              </w:rPr>
              <w:t xml:space="preserve"> / </w:t>
            </w:r>
            <w:r>
              <w:rPr>
                <w:sz w:val="17"/>
              </w:rPr>
              <w:t>群主</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E2A952E" w14:textId="77777777" w:rsidR="000A1B47" w:rsidRDefault="00000000">
            <w:pPr>
              <w:spacing w:after="0"/>
            </w:pPr>
            <w:r>
              <w:rPr>
                <w:sz w:val="17"/>
              </w:rPr>
              <w:t>对应审批范围</w:t>
            </w:r>
          </w:p>
        </w:tc>
        <w:tc>
          <w:tcPr>
            <w:tcW w:w="3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2A9C4E1" w14:textId="77777777" w:rsidR="000A1B47" w:rsidRDefault="00000000">
            <w:pPr>
              <w:spacing w:after="0"/>
              <w:rPr>
                <w:lang w:eastAsia="zh-CN"/>
              </w:rPr>
            </w:pPr>
            <w:r>
              <w:rPr>
                <w:sz w:val="17"/>
                <w:lang w:eastAsia="zh-CN"/>
              </w:rPr>
              <w:t>只读查看、通过或退回</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5F2A3F0" w14:textId="77777777" w:rsidR="000A1B47" w:rsidRDefault="00000000">
            <w:pPr>
              <w:spacing w:after="0"/>
            </w:pPr>
            <w:proofErr w:type="spellStart"/>
            <w:r>
              <w:rPr>
                <w:sz w:val="17"/>
              </w:rPr>
              <w:t>不直接改项目数据</w:t>
            </w:r>
            <w:proofErr w:type="spellEnd"/>
          </w:p>
        </w:tc>
      </w:tr>
      <w:tr w:rsidR="000A1B47" w14:paraId="47954E2A"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13C392C" w14:textId="77777777" w:rsidR="000A1B47" w:rsidRDefault="00000000">
            <w:pPr>
              <w:spacing w:after="0"/>
            </w:pPr>
            <w:r>
              <w:rPr>
                <w:sz w:val="17"/>
              </w:rPr>
              <w:t>系统管理员</w:t>
            </w:r>
          </w:p>
        </w:tc>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6A0C72" w14:textId="77777777" w:rsidR="000A1B47" w:rsidRDefault="00000000">
            <w:pPr>
              <w:spacing w:after="0"/>
            </w:pPr>
            <w:r>
              <w:rPr>
                <w:sz w:val="17"/>
              </w:rPr>
              <w:t>全公司</w:t>
            </w:r>
          </w:p>
        </w:tc>
        <w:tc>
          <w:tcPr>
            <w:tcW w:w="3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56C6BD8" w14:textId="77777777" w:rsidR="000A1B47" w:rsidRDefault="00000000">
            <w:pPr>
              <w:spacing w:after="0"/>
              <w:rPr>
                <w:lang w:eastAsia="zh-CN"/>
              </w:rPr>
            </w:pPr>
            <w:r>
              <w:rPr>
                <w:sz w:val="17"/>
                <w:lang w:eastAsia="zh-CN"/>
              </w:rPr>
              <w:t>发起周期、配置、公司归档及运维</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B72362D" w14:textId="77777777" w:rsidR="000A1B47" w:rsidRDefault="00000000">
            <w:pPr>
              <w:spacing w:after="0"/>
            </w:pPr>
            <w:proofErr w:type="spellStart"/>
            <w:r>
              <w:rPr>
                <w:sz w:val="17"/>
              </w:rPr>
              <w:t>不属于本次实操重点</w:t>
            </w:r>
            <w:proofErr w:type="spellEnd"/>
          </w:p>
        </w:tc>
      </w:tr>
    </w:tbl>
    <w:p w14:paraId="45E477BA" w14:textId="77777777" w:rsidR="000A1B47" w:rsidRDefault="000A1B47">
      <w:pPr>
        <w:spacing w:after="0"/>
      </w:pPr>
    </w:p>
    <w:p w14:paraId="68D1E592" w14:textId="77777777" w:rsidR="000A1B47" w:rsidRDefault="00000000">
      <w:pPr>
        <w:keepNext/>
        <w:spacing w:before="80" w:after="40"/>
      </w:pPr>
      <w:r>
        <w:rPr>
          <w:b/>
          <w:color w:val="007069"/>
          <w:sz w:val="19"/>
        </w:rPr>
        <w:t>讲师讲稿｜可直接照读</w:t>
      </w:r>
    </w:p>
    <w:p w14:paraId="57610B6C" w14:textId="77777777" w:rsidR="000A1B47" w:rsidRDefault="00000000">
      <w:pPr>
        <w:pStyle w:val="TrainerScript"/>
        <w:keepLines/>
        <w:shd w:val="clear" w:color="auto" w:fill="EAF7F2"/>
        <w:rPr>
          <w:lang w:eastAsia="zh-CN"/>
        </w:rPr>
      </w:pPr>
      <w:r>
        <w:rPr>
          <w:lang w:eastAsia="zh-CN"/>
        </w:rPr>
        <w:t>“</w:t>
      </w:r>
      <w:r>
        <w:rPr>
          <w:lang w:eastAsia="zh-CN"/>
        </w:rPr>
        <w:t>遇到数据问题时，先判断字段来源。系统引用字段要回工程平台或由系统管理员处理；手工填报字段由项目经理或板块管理员在报告线中修改；审批角色只负责判断通过或退回，不直接改数。</w:t>
      </w:r>
      <w:r>
        <w:rPr>
          <w:lang w:eastAsia="zh-CN"/>
        </w:rPr>
        <w:t>”</w:t>
      </w:r>
    </w:p>
    <w:p w14:paraId="410011F7" w14:textId="77777777" w:rsidR="000A1B47" w:rsidRDefault="00000000">
      <w:pPr>
        <w:pStyle w:val="TrainerScript"/>
        <w:keepLines/>
        <w:shd w:val="clear" w:color="auto" w:fill="EAF7F2"/>
        <w:rPr>
          <w:lang w:eastAsia="zh-CN"/>
        </w:rPr>
      </w:pPr>
      <w:r>
        <w:rPr>
          <w:lang w:eastAsia="zh-CN"/>
        </w:rPr>
        <w:t>“</w:t>
      </w:r>
      <w:r>
        <w:rPr>
          <w:lang w:eastAsia="zh-CN"/>
        </w:rPr>
        <w:t>板块管理员不是简单的收集人，而是本板块提交前的最后一道数据质量检查。</w:t>
      </w:r>
      <w:r>
        <w:rPr>
          <w:lang w:eastAsia="zh-CN"/>
        </w:rPr>
        <w:t>”</w:t>
      </w:r>
    </w:p>
    <w:p w14:paraId="3ABE0181"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5</w:t>
      </w:r>
      <w:r>
        <w:rPr>
          <w:rFonts w:ascii="Calibri" w:eastAsia="微软雅黑" w:hAnsi="Calibri"/>
          <w:lang w:eastAsia="zh-CN"/>
        </w:rPr>
        <w:t>：进入</w:t>
      </w:r>
      <w:proofErr w:type="gramStart"/>
      <w:r>
        <w:rPr>
          <w:rFonts w:ascii="Calibri" w:eastAsia="微软雅黑" w:hAnsi="Calibri"/>
          <w:lang w:eastAsia="zh-CN"/>
        </w:rPr>
        <w:t>当月报告线</w:t>
      </w:r>
      <w:proofErr w:type="gramEnd"/>
      <w:r>
        <w:rPr>
          <w:rFonts w:ascii="Calibri" w:eastAsia="微软雅黑" w:hAnsi="Calibri"/>
          <w:lang w:eastAsia="zh-CN"/>
        </w:rPr>
        <w:t>（</w:t>
      </w:r>
      <w:r>
        <w:rPr>
          <w:rFonts w:ascii="Calibri" w:eastAsia="微软雅黑" w:hAnsi="Calibri"/>
          <w:lang w:eastAsia="zh-CN"/>
        </w:rPr>
        <w:t>0:28–0:33</w:t>
      </w:r>
      <w:r>
        <w:rPr>
          <w:rFonts w:ascii="Calibri" w:eastAsia="微软雅黑" w:hAnsi="Calibri"/>
          <w:lang w:eastAsia="zh-CN"/>
        </w:rPr>
        <w:t>）</w:t>
      </w:r>
    </w:p>
    <w:p w14:paraId="264C845C" w14:textId="77777777" w:rsidR="000A1B47" w:rsidRDefault="00000000">
      <w:pPr>
        <w:pStyle w:val="a"/>
        <w:rPr>
          <w:lang w:eastAsia="zh-CN"/>
        </w:rPr>
      </w:pPr>
      <w:r>
        <w:rPr>
          <w:lang w:eastAsia="zh-CN"/>
        </w:rPr>
        <w:t>登录后点击左侧</w:t>
      </w:r>
      <w:r>
        <w:rPr>
          <w:lang w:eastAsia="zh-CN"/>
        </w:rPr>
        <w:t>“</w:t>
      </w:r>
      <w:r>
        <w:rPr>
          <w:lang w:eastAsia="zh-CN"/>
        </w:rPr>
        <w:t>填报管理</w:t>
      </w:r>
      <w:r>
        <w:rPr>
          <w:lang w:eastAsia="zh-CN"/>
        </w:rPr>
        <w:t>”</w:t>
      </w:r>
      <w:r>
        <w:rPr>
          <w:lang w:eastAsia="zh-CN"/>
        </w:rPr>
        <w:t>。</w:t>
      </w:r>
    </w:p>
    <w:p w14:paraId="607E96BC" w14:textId="77777777" w:rsidR="000A1B47" w:rsidRDefault="00000000">
      <w:pPr>
        <w:pStyle w:val="a"/>
        <w:rPr>
          <w:lang w:eastAsia="zh-CN"/>
        </w:rPr>
      </w:pPr>
      <w:r>
        <w:rPr>
          <w:lang w:eastAsia="zh-CN"/>
        </w:rPr>
        <w:t>在列表上方查看</w:t>
      </w:r>
      <w:proofErr w:type="gramStart"/>
      <w:r>
        <w:rPr>
          <w:lang w:eastAsia="zh-CN"/>
        </w:rPr>
        <w:t>当前报告月</w:t>
      </w:r>
      <w:proofErr w:type="gramEnd"/>
      <w:r>
        <w:rPr>
          <w:lang w:eastAsia="zh-CN"/>
        </w:rPr>
        <w:t>和填报截止日提醒。</w:t>
      </w:r>
    </w:p>
    <w:p w14:paraId="736997EA" w14:textId="77777777" w:rsidR="000A1B47" w:rsidRDefault="00000000">
      <w:pPr>
        <w:pStyle w:val="a"/>
        <w:rPr>
          <w:lang w:eastAsia="zh-CN"/>
        </w:rPr>
      </w:pPr>
      <w:r>
        <w:rPr>
          <w:lang w:eastAsia="zh-CN"/>
        </w:rPr>
        <w:t>必要时按状态、板块、周期筛选，再点击</w:t>
      </w:r>
      <w:r>
        <w:rPr>
          <w:lang w:eastAsia="zh-CN"/>
        </w:rPr>
        <w:t>“</w:t>
      </w:r>
      <w:r>
        <w:rPr>
          <w:lang w:eastAsia="zh-CN"/>
        </w:rPr>
        <w:t>搜索</w:t>
      </w:r>
      <w:r>
        <w:rPr>
          <w:lang w:eastAsia="zh-CN"/>
        </w:rPr>
        <w:t>”</w:t>
      </w:r>
      <w:r>
        <w:rPr>
          <w:lang w:eastAsia="zh-CN"/>
        </w:rPr>
        <w:t>。</w:t>
      </w:r>
    </w:p>
    <w:p w14:paraId="34F5E23F" w14:textId="77777777" w:rsidR="000A1B47" w:rsidRDefault="00000000">
      <w:pPr>
        <w:pStyle w:val="a"/>
        <w:rPr>
          <w:lang w:eastAsia="zh-CN"/>
        </w:rPr>
      </w:pPr>
      <w:r>
        <w:rPr>
          <w:lang w:eastAsia="zh-CN"/>
        </w:rPr>
        <w:t>找到本期报告线，根据角色点击</w:t>
      </w:r>
      <w:r>
        <w:rPr>
          <w:lang w:eastAsia="zh-CN"/>
        </w:rPr>
        <w:t>“</w:t>
      </w:r>
      <w:r>
        <w:rPr>
          <w:lang w:eastAsia="zh-CN"/>
        </w:rPr>
        <w:t>填报</w:t>
      </w:r>
      <w:r>
        <w:rPr>
          <w:lang w:eastAsia="zh-CN"/>
        </w:rPr>
        <w:t>”“</w:t>
      </w:r>
      <w:r>
        <w:rPr>
          <w:lang w:eastAsia="zh-CN"/>
        </w:rPr>
        <w:t>提交审批</w:t>
      </w:r>
      <w:r>
        <w:rPr>
          <w:lang w:eastAsia="zh-CN"/>
        </w:rPr>
        <w:t>”“</w:t>
      </w:r>
      <w:r>
        <w:rPr>
          <w:lang w:eastAsia="zh-CN"/>
        </w:rPr>
        <w:t>审批</w:t>
      </w:r>
      <w:r>
        <w:rPr>
          <w:lang w:eastAsia="zh-CN"/>
        </w:rPr>
        <w:t>”</w:t>
      </w:r>
      <w:r>
        <w:rPr>
          <w:lang w:eastAsia="zh-CN"/>
        </w:rPr>
        <w:t>或</w:t>
      </w:r>
      <w:r>
        <w:rPr>
          <w:lang w:eastAsia="zh-CN"/>
        </w:rPr>
        <w:t>“</w:t>
      </w:r>
      <w:r>
        <w:rPr>
          <w:lang w:eastAsia="zh-CN"/>
        </w:rPr>
        <w:t>查看</w:t>
      </w:r>
      <w:r>
        <w:rPr>
          <w:lang w:eastAsia="zh-CN"/>
        </w:rPr>
        <w:t>”</w:t>
      </w:r>
      <w:r>
        <w:rPr>
          <w:lang w:eastAsia="zh-CN"/>
        </w:rPr>
        <w:t>。</w:t>
      </w:r>
    </w:p>
    <w:p w14:paraId="57F556A3" w14:textId="77777777" w:rsidR="000A1B47" w:rsidRDefault="00000000">
      <w:pPr>
        <w:pStyle w:val="a"/>
        <w:rPr>
          <w:lang w:eastAsia="zh-CN"/>
        </w:rPr>
      </w:pPr>
      <w:r>
        <w:rPr>
          <w:lang w:eastAsia="zh-CN"/>
        </w:rPr>
        <w:t>进入详情后先核对顶部的板块、报告月、</w:t>
      </w:r>
      <w:proofErr w:type="gramStart"/>
      <w:r>
        <w:rPr>
          <w:lang w:eastAsia="zh-CN"/>
        </w:rPr>
        <w:t>报告线</w:t>
      </w:r>
      <w:proofErr w:type="gramEnd"/>
      <w:r>
        <w:rPr>
          <w:lang w:eastAsia="zh-CN"/>
        </w:rPr>
        <w:t>状态，确认没有进入历史周期。</w:t>
      </w:r>
    </w:p>
    <w:p w14:paraId="7A099D8D" w14:textId="77777777" w:rsidR="000A1B47" w:rsidRDefault="00000000">
      <w:pPr>
        <w:keepNext/>
        <w:spacing w:before="80" w:after="40"/>
        <w:rPr>
          <w:lang w:eastAsia="zh-CN"/>
        </w:rPr>
      </w:pPr>
      <w:r>
        <w:rPr>
          <w:b/>
          <w:color w:val="007069"/>
          <w:sz w:val="19"/>
          <w:lang w:eastAsia="zh-CN"/>
        </w:rPr>
        <w:t>讲师讲稿｜可直接照读</w:t>
      </w:r>
    </w:p>
    <w:p w14:paraId="5DEE3177" w14:textId="77777777" w:rsidR="000A1B47" w:rsidRDefault="00000000">
      <w:pPr>
        <w:pStyle w:val="TrainerScript"/>
        <w:keepLines/>
        <w:shd w:val="clear" w:color="auto" w:fill="EAF7F2"/>
        <w:rPr>
          <w:lang w:eastAsia="zh-CN"/>
        </w:rPr>
      </w:pPr>
      <w:r>
        <w:rPr>
          <w:lang w:eastAsia="zh-CN"/>
        </w:rPr>
        <w:t>“</w:t>
      </w:r>
      <w:r>
        <w:rPr>
          <w:lang w:eastAsia="zh-CN"/>
        </w:rPr>
        <w:t>现在请大家先看列表，不要急着点进去。第一眼确认报告月，第二眼确认板块，第三眼确认状态。很多误操作不是不会填，而是进错了历史报告线。</w:t>
      </w:r>
      <w:r>
        <w:rPr>
          <w:lang w:eastAsia="zh-CN"/>
        </w:rPr>
        <w:t>”</w:t>
      </w:r>
    </w:p>
    <w:p w14:paraId="15EC9D31" w14:textId="77777777" w:rsidR="000A1B47" w:rsidRDefault="00000000">
      <w:pPr>
        <w:pStyle w:val="TrainerScript"/>
        <w:keepLines/>
        <w:shd w:val="clear" w:color="auto" w:fill="EAF7F2"/>
      </w:pPr>
      <w:r>
        <w:rPr>
          <w:lang w:eastAsia="zh-CN"/>
        </w:rPr>
        <w:t>“</w:t>
      </w:r>
      <w:r>
        <w:rPr>
          <w:lang w:eastAsia="zh-CN"/>
        </w:rPr>
        <w:t>历史报告线只提供查看和导出；当月报告线才会根据角色和状态显示保存、提交或审批按钮。</w:t>
      </w:r>
      <w:r>
        <w:t>”</w:t>
      </w:r>
    </w:p>
    <w:tbl>
      <w:tblPr>
        <w:tblW w:w="9360" w:type="dxa"/>
        <w:tblInd w:w="120" w:type="dxa"/>
        <w:tblLayout w:type="fixed"/>
        <w:tblLook w:val="04A0" w:firstRow="1" w:lastRow="0" w:firstColumn="1" w:lastColumn="0" w:noHBand="0" w:noVBand="1"/>
      </w:tblPr>
      <w:tblGrid>
        <w:gridCol w:w="9360"/>
      </w:tblGrid>
      <w:tr w:rsidR="000A1B47" w14:paraId="51523193" w14:textId="77777777">
        <w:tc>
          <w:tcPr>
            <w:tcW w:w="9360" w:type="dxa"/>
            <w:tcBorders>
              <w:top w:val="nil"/>
              <w:left w:val="single" w:sz="18" w:space="0" w:color="007069"/>
              <w:bottom w:val="nil"/>
              <w:right w:val="nil"/>
            </w:tcBorders>
            <w:shd w:val="clear" w:color="auto" w:fill="E8EEF5"/>
            <w:tcMar>
              <w:top w:w="80" w:type="dxa"/>
              <w:left w:w="120" w:type="dxa"/>
              <w:bottom w:w="80" w:type="dxa"/>
              <w:right w:w="120" w:type="dxa"/>
            </w:tcMar>
            <w:vAlign w:val="center"/>
          </w:tcPr>
          <w:p w14:paraId="3157170D" w14:textId="77777777" w:rsidR="000A1B47" w:rsidRDefault="00000000">
            <w:pPr>
              <w:spacing w:after="40"/>
              <w:rPr>
                <w:lang w:eastAsia="zh-CN"/>
              </w:rPr>
            </w:pPr>
            <w:r>
              <w:rPr>
                <w:b/>
                <w:color w:val="007069"/>
                <w:lang w:eastAsia="zh-CN"/>
              </w:rPr>
              <w:lastRenderedPageBreak/>
              <w:t>演示动作</w:t>
            </w:r>
          </w:p>
          <w:p w14:paraId="751C14AD" w14:textId="77777777" w:rsidR="000A1B47" w:rsidRDefault="00000000">
            <w:pPr>
              <w:spacing w:after="0"/>
              <w:rPr>
                <w:lang w:eastAsia="zh-CN"/>
              </w:rPr>
            </w:pPr>
            <w:r>
              <w:rPr>
                <w:sz w:val="21"/>
                <w:lang w:eastAsia="zh-CN"/>
              </w:rPr>
              <w:t>分别展示</w:t>
            </w:r>
            <w:r>
              <w:rPr>
                <w:sz w:val="21"/>
                <w:lang w:eastAsia="zh-CN"/>
              </w:rPr>
              <w:t>“</w:t>
            </w:r>
            <w:r>
              <w:rPr>
                <w:sz w:val="21"/>
                <w:lang w:eastAsia="zh-CN"/>
              </w:rPr>
              <w:t>开放填报</w:t>
            </w:r>
            <w:r>
              <w:rPr>
                <w:sz w:val="21"/>
                <w:lang w:eastAsia="zh-CN"/>
              </w:rPr>
              <w:t>”“</w:t>
            </w:r>
            <w:r>
              <w:rPr>
                <w:sz w:val="21"/>
                <w:lang w:eastAsia="zh-CN"/>
              </w:rPr>
              <w:t>已退回</w:t>
            </w:r>
            <w:r>
              <w:rPr>
                <w:sz w:val="21"/>
                <w:lang w:eastAsia="zh-CN"/>
              </w:rPr>
              <w:t>”“</w:t>
            </w:r>
            <w:r>
              <w:rPr>
                <w:sz w:val="21"/>
                <w:lang w:eastAsia="zh-CN"/>
              </w:rPr>
              <w:t>已完成</w:t>
            </w:r>
            <w:r>
              <w:rPr>
                <w:sz w:val="21"/>
                <w:lang w:eastAsia="zh-CN"/>
              </w:rPr>
              <w:t>”</w:t>
            </w:r>
            <w:r>
              <w:rPr>
                <w:sz w:val="21"/>
                <w:lang w:eastAsia="zh-CN"/>
              </w:rPr>
              <w:t>等状态标签；如果培训环境没有对应状态，用手册中的状态表讲解，不要现场</w:t>
            </w:r>
            <w:proofErr w:type="gramStart"/>
            <w:r>
              <w:rPr>
                <w:sz w:val="21"/>
                <w:lang w:eastAsia="zh-CN"/>
              </w:rPr>
              <w:t>改状态造</w:t>
            </w:r>
            <w:proofErr w:type="gramEnd"/>
            <w:r>
              <w:rPr>
                <w:sz w:val="21"/>
                <w:lang w:eastAsia="zh-CN"/>
              </w:rPr>
              <w:t>数据。</w:t>
            </w:r>
          </w:p>
        </w:tc>
      </w:tr>
    </w:tbl>
    <w:p w14:paraId="5944B0A3" w14:textId="77777777" w:rsidR="000A1B47" w:rsidRDefault="000A1B47">
      <w:pPr>
        <w:spacing w:after="0"/>
        <w:rPr>
          <w:lang w:eastAsia="zh-CN"/>
        </w:rPr>
      </w:pPr>
    </w:p>
    <w:p w14:paraId="3B394E0F"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6</w:t>
      </w:r>
      <w:r>
        <w:rPr>
          <w:rFonts w:ascii="Calibri" w:eastAsia="微软雅黑" w:hAnsi="Calibri"/>
          <w:lang w:eastAsia="zh-CN"/>
        </w:rPr>
        <w:t>：看懂表格与颜色（</w:t>
      </w:r>
      <w:r>
        <w:rPr>
          <w:rFonts w:ascii="Calibri" w:eastAsia="微软雅黑" w:hAnsi="Calibri"/>
          <w:lang w:eastAsia="zh-CN"/>
        </w:rPr>
        <w:t>0:33–0:38</w:t>
      </w:r>
      <w:r>
        <w:rPr>
          <w:rFonts w:ascii="Calibri" w:eastAsia="微软雅黑" w:hAnsi="Calibri"/>
          <w:lang w:eastAsia="zh-CN"/>
        </w:rPr>
        <w:t>）</w:t>
      </w:r>
    </w:p>
    <w:p w14:paraId="20745E0F" w14:textId="77777777" w:rsidR="000A1B47" w:rsidRDefault="00000000">
      <w:pPr>
        <w:pStyle w:val="a0"/>
        <w:rPr>
          <w:lang w:eastAsia="zh-CN"/>
        </w:rPr>
      </w:pPr>
      <w:r>
        <w:rPr>
          <w:lang w:eastAsia="zh-CN"/>
        </w:rPr>
        <w:t>全部：查看当前权限范围内所有项目。</w:t>
      </w:r>
    </w:p>
    <w:p w14:paraId="2B49194D" w14:textId="77777777" w:rsidR="000A1B47" w:rsidRDefault="00000000">
      <w:pPr>
        <w:pStyle w:val="a0"/>
        <w:rPr>
          <w:lang w:eastAsia="zh-CN"/>
        </w:rPr>
      </w:pPr>
      <w:r>
        <w:rPr>
          <w:lang w:eastAsia="zh-CN"/>
        </w:rPr>
        <w:t>新增：只看相对本轮基准新增的项目。</w:t>
      </w:r>
    </w:p>
    <w:p w14:paraId="2E5C6D20" w14:textId="77777777" w:rsidR="000A1B47" w:rsidRDefault="00000000">
      <w:pPr>
        <w:pStyle w:val="a0"/>
        <w:rPr>
          <w:lang w:eastAsia="zh-CN"/>
        </w:rPr>
      </w:pPr>
      <w:r>
        <w:rPr>
          <w:lang w:eastAsia="zh-CN"/>
        </w:rPr>
        <w:t>有更新内容：只看本轮发生过字段变化的项目。</w:t>
      </w:r>
    </w:p>
    <w:p w14:paraId="2AD32969" w14:textId="77777777" w:rsidR="000A1B47" w:rsidRDefault="00000000">
      <w:pPr>
        <w:pStyle w:val="a0"/>
        <w:rPr>
          <w:lang w:eastAsia="zh-CN"/>
        </w:rPr>
      </w:pPr>
      <w:r>
        <w:rPr>
          <w:lang w:eastAsia="zh-CN"/>
        </w:rPr>
        <w:t>预警：只看当前存在预警的项目。</w:t>
      </w:r>
    </w:p>
    <w:p w14:paraId="01E8713F" w14:textId="77777777" w:rsidR="000A1B47" w:rsidRDefault="00000000">
      <w:pPr>
        <w:pStyle w:val="a0"/>
        <w:rPr>
          <w:lang w:eastAsia="zh-CN"/>
        </w:rPr>
      </w:pPr>
      <w:r>
        <w:rPr>
          <w:lang w:eastAsia="zh-CN"/>
        </w:rPr>
        <w:t>仅显示项目信息与可编辑列：适合培训和日常快速填报，减少横向滚动。</w:t>
      </w:r>
    </w:p>
    <w:p w14:paraId="4D4D3808" w14:textId="77777777" w:rsidR="000A1B47" w:rsidRDefault="00000000">
      <w:pPr>
        <w:keepNext/>
        <w:spacing w:before="80" w:after="40"/>
        <w:rPr>
          <w:lang w:eastAsia="zh-CN"/>
        </w:rPr>
      </w:pPr>
      <w:r>
        <w:rPr>
          <w:b/>
          <w:color w:val="007069"/>
          <w:sz w:val="19"/>
          <w:lang w:eastAsia="zh-CN"/>
        </w:rPr>
        <w:t>讲师讲稿｜可直接照读</w:t>
      </w:r>
    </w:p>
    <w:p w14:paraId="266B62F4" w14:textId="77777777" w:rsidR="000A1B47" w:rsidRDefault="00000000">
      <w:pPr>
        <w:pStyle w:val="TrainerScript"/>
        <w:keepLines/>
        <w:shd w:val="clear" w:color="auto" w:fill="EAF7F2"/>
        <w:rPr>
          <w:lang w:eastAsia="zh-CN"/>
        </w:rPr>
      </w:pPr>
      <w:r>
        <w:rPr>
          <w:lang w:eastAsia="zh-CN"/>
        </w:rPr>
        <w:t>“</w:t>
      </w:r>
      <w:r>
        <w:rPr>
          <w:lang w:eastAsia="zh-CN"/>
        </w:rPr>
        <w:t>颜色用于辅助识别，不代表所有</w:t>
      </w:r>
      <w:proofErr w:type="gramStart"/>
      <w:r>
        <w:rPr>
          <w:lang w:eastAsia="zh-CN"/>
        </w:rPr>
        <w:t>有</w:t>
      </w:r>
      <w:proofErr w:type="gramEnd"/>
      <w:r>
        <w:rPr>
          <w:lang w:eastAsia="zh-CN"/>
        </w:rPr>
        <w:t>颜色的格子都必须处理。可编辑列提示你能填什么；新增和更新高亮帮助你聚焦本轮变化；预警提示需要关注风险。最终仍要结合业务事实判断。</w:t>
      </w:r>
      <w:r>
        <w:rPr>
          <w:lang w:eastAsia="zh-CN"/>
        </w:rPr>
        <w:t>”</w:t>
      </w:r>
    </w:p>
    <w:p w14:paraId="00BFDF2B" w14:textId="77777777" w:rsidR="000A1B47" w:rsidRDefault="00000000">
      <w:pPr>
        <w:pStyle w:val="TrainerScript"/>
        <w:keepLines/>
        <w:shd w:val="clear" w:color="auto" w:fill="EAF7F2"/>
        <w:rPr>
          <w:lang w:eastAsia="zh-CN"/>
        </w:rPr>
      </w:pPr>
      <w:proofErr w:type="gramStart"/>
      <w:r>
        <w:rPr>
          <w:lang w:eastAsia="zh-CN"/>
        </w:rPr>
        <w:t>“</w:t>
      </w:r>
      <w:proofErr w:type="gramEnd"/>
      <w:r>
        <w:rPr>
          <w:lang w:eastAsia="zh-CN"/>
        </w:rPr>
        <w:t>有变更角标的单元格可以查看更新记录，显示类似</w:t>
      </w:r>
      <w:r>
        <w:rPr>
          <w:lang w:eastAsia="zh-CN"/>
        </w:rPr>
        <w:t>“</w:t>
      </w:r>
      <w:r>
        <w:rPr>
          <w:lang w:eastAsia="zh-CN"/>
        </w:rPr>
        <w:t>【</w:t>
      </w:r>
      <w:r>
        <w:rPr>
          <w:lang w:eastAsia="zh-CN"/>
        </w:rPr>
        <w:t>PM</w:t>
      </w:r>
      <w:r>
        <w:rPr>
          <w:lang w:eastAsia="zh-CN"/>
        </w:rPr>
        <w:t>】修改前值</w:t>
      </w:r>
      <w:r>
        <w:rPr>
          <w:lang w:eastAsia="zh-CN"/>
        </w:rPr>
        <w:t xml:space="preserve"> → </w:t>
      </w:r>
      <w:r>
        <w:rPr>
          <w:lang w:eastAsia="zh-CN"/>
        </w:rPr>
        <w:t>修改后值</w:t>
      </w:r>
      <w:r>
        <w:rPr>
          <w:lang w:eastAsia="zh-CN"/>
        </w:rPr>
        <w:t>”</w:t>
      </w:r>
      <w:r>
        <w:rPr>
          <w:lang w:eastAsia="zh-CN"/>
        </w:rPr>
        <w:t>。板块管理员继续修改同一格时，原有项目经理记录不会被覆盖。</w:t>
      </w:r>
      <w:r>
        <w:rPr>
          <w:lang w:eastAsia="zh-CN"/>
        </w:rPr>
        <w:t>”</w:t>
      </w:r>
    </w:p>
    <w:p w14:paraId="5BE134C2" w14:textId="77777777" w:rsidR="000A1B47" w:rsidRDefault="00000000">
      <w:pPr>
        <w:rPr>
          <w:lang w:eastAsia="zh-CN"/>
        </w:rPr>
      </w:pPr>
      <w:r>
        <w:rPr>
          <w:lang w:eastAsia="zh-CN"/>
        </w:rPr>
        <w:br w:type="page"/>
      </w:r>
    </w:p>
    <w:p w14:paraId="69B1E2E6" w14:textId="77777777" w:rsidR="000A1B47" w:rsidRDefault="00000000">
      <w:pPr>
        <w:pStyle w:val="1"/>
        <w:rPr>
          <w:lang w:eastAsia="zh-CN"/>
        </w:rPr>
      </w:pPr>
      <w:r>
        <w:rPr>
          <w:rFonts w:ascii="Calibri" w:eastAsia="微软雅黑" w:hAnsi="Calibri"/>
          <w:lang w:eastAsia="zh-CN"/>
        </w:rPr>
        <w:lastRenderedPageBreak/>
        <w:t>04</w:t>
      </w:r>
      <w:r>
        <w:rPr>
          <w:rFonts w:ascii="Calibri" w:eastAsia="微软雅黑" w:hAnsi="Calibri"/>
          <w:lang w:eastAsia="zh-CN"/>
        </w:rPr>
        <w:t>｜项目经理完整操作（</w:t>
      </w:r>
      <w:r>
        <w:rPr>
          <w:rFonts w:ascii="Calibri" w:eastAsia="微软雅黑" w:hAnsi="Calibri"/>
          <w:lang w:eastAsia="zh-CN"/>
        </w:rPr>
        <w:t>0:38–1:05</w:t>
      </w:r>
      <w:r>
        <w:rPr>
          <w:rFonts w:ascii="Calibri" w:eastAsia="微软雅黑" w:hAnsi="Calibri"/>
          <w:lang w:eastAsia="zh-CN"/>
        </w:rPr>
        <w:t>）</w:t>
      </w:r>
    </w:p>
    <w:p w14:paraId="685A707D"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7</w:t>
      </w:r>
      <w:r>
        <w:rPr>
          <w:rFonts w:ascii="Calibri" w:eastAsia="微软雅黑" w:hAnsi="Calibri"/>
          <w:lang w:eastAsia="zh-CN"/>
        </w:rPr>
        <w:t>：项目经理操作目标</w:t>
      </w:r>
    </w:p>
    <w:tbl>
      <w:tblPr>
        <w:tblW w:w="9360" w:type="dxa"/>
        <w:tblInd w:w="120" w:type="dxa"/>
        <w:tblLayout w:type="fixed"/>
        <w:tblLook w:val="04A0" w:firstRow="1" w:lastRow="0" w:firstColumn="1" w:lastColumn="0" w:noHBand="0" w:noVBand="1"/>
      </w:tblPr>
      <w:tblGrid>
        <w:gridCol w:w="9360"/>
      </w:tblGrid>
      <w:tr w:rsidR="000A1B47" w14:paraId="245C8A70" w14:textId="77777777">
        <w:tc>
          <w:tcPr>
            <w:tcW w:w="9360" w:type="dxa"/>
            <w:tcBorders>
              <w:top w:val="nil"/>
              <w:left w:val="single" w:sz="18" w:space="0" w:color="064E4A"/>
              <w:bottom w:val="nil"/>
              <w:right w:val="nil"/>
            </w:tcBorders>
            <w:shd w:val="clear" w:color="auto" w:fill="EAF7F2"/>
            <w:tcMar>
              <w:top w:w="80" w:type="dxa"/>
              <w:left w:w="120" w:type="dxa"/>
              <w:bottom w:w="80" w:type="dxa"/>
              <w:right w:w="120" w:type="dxa"/>
            </w:tcMar>
            <w:vAlign w:val="center"/>
          </w:tcPr>
          <w:p w14:paraId="709A4A91" w14:textId="77777777" w:rsidR="000A1B47" w:rsidRDefault="00000000">
            <w:pPr>
              <w:spacing w:after="40"/>
              <w:rPr>
                <w:lang w:eastAsia="zh-CN"/>
              </w:rPr>
            </w:pPr>
            <w:r>
              <w:rPr>
                <w:b/>
                <w:color w:val="064E4A"/>
                <w:lang w:eastAsia="zh-CN"/>
              </w:rPr>
              <w:t>本段完成标准</w:t>
            </w:r>
          </w:p>
          <w:p w14:paraId="6A2B90BD" w14:textId="77777777" w:rsidR="000A1B47" w:rsidRDefault="00000000">
            <w:pPr>
              <w:spacing w:after="0"/>
              <w:rPr>
                <w:lang w:eastAsia="zh-CN"/>
              </w:rPr>
            </w:pPr>
            <w:r>
              <w:rPr>
                <w:sz w:val="21"/>
                <w:lang w:eastAsia="zh-CN"/>
              </w:rPr>
              <w:t>项目经理能在</w:t>
            </w:r>
            <w:proofErr w:type="gramStart"/>
            <w:r>
              <w:rPr>
                <w:sz w:val="21"/>
                <w:lang w:eastAsia="zh-CN"/>
              </w:rPr>
              <w:t>当月报告线</w:t>
            </w:r>
            <w:proofErr w:type="gramEnd"/>
            <w:r>
              <w:rPr>
                <w:sz w:val="21"/>
                <w:lang w:eastAsia="zh-CN"/>
              </w:rPr>
              <w:t>中找到本人项目，完成至少一项业务数据更新，保存成功，处理校验提示，并点击</w:t>
            </w:r>
            <w:r>
              <w:rPr>
                <w:sz w:val="21"/>
                <w:lang w:eastAsia="zh-CN"/>
              </w:rPr>
              <w:t>“</w:t>
            </w:r>
            <w:r>
              <w:rPr>
                <w:sz w:val="21"/>
                <w:lang w:eastAsia="zh-CN"/>
              </w:rPr>
              <w:t>提交填报</w:t>
            </w:r>
            <w:r>
              <w:rPr>
                <w:sz w:val="21"/>
                <w:lang w:eastAsia="zh-CN"/>
              </w:rPr>
              <w:t>”</w:t>
            </w:r>
            <w:r>
              <w:rPr>
                <w:sz w:val="21"/>
                <w:lang w:eastAsia="zh-CN"/>
              </w:rPr>
              <w:t>。</w:t>
            </w:r>
          </w:p>
        </w:tc>
      </w:tr>
    </w:tbl>
    <w:p w14:paraId="0D37B41F" w14:textId="77777777" w:rsidR="000A1B47" w:rsidRDefault="000A1B47">
      <w:pPr>
        <w:spacing w:after="0"/>
        <w:rPr>
          <w:lang w:eastAsia="zh-CN"/>
        </w:rPr>
      </w:pPr>
    </w:p>
    <w:p w14:paraId="2D05BD0A" w14:textId="77777777" w:rsidR="000A1B47" w:rsidRDefault="00000000">
      <w:pPr>
        <w:pStyle w:val="21"/>
      </w:pPr>
      <w:proofErr w:type="spellStart"/>
      <w:r>
        <w:rPr>
          <w:rFonts w:ascii="Calibri" w:eastAsia="微软雅黑" w:hAnsi="Calibri"/>
        </w:rPr>
        <w:t>步骤</w:t>
      </w:r>
      <w:proofErr w:type="spellEnd"/>
      <w:r>
        <w:rPr>
          <w:rFonts w:ascii="Calibri" w:eastAsia="微软雅黑" w:hAnsi="Calibri"/>
        </w:rPr>
        <w:t xml:space="preserve"> 1</w:t>
      </w:r>
      <w:r>
        <w:rPr>
          <w:rFonts w:ascii="Calibri" w:eastAsia="微软雅黑" w:hAnsi="Calibri"/>
        </w:rPr>
        <w:t>：确认项目范围</w:t>
      </w:r>
    </w:p>
    <w:p w14:paraId="5031EFD0" w14:textId="77777777" w:rsidR="000A1B47" w:rsidRDefault="00000000">
      <w:pPr>
        <w:pStyle w:val="a"/>
        <w:rPr>
          <w:lang w:eastAsia="zh-CN"/>
        </w:rPr>
      </w:pPr>
      <w:r>
        <w:rPr>
          <w:lang w:eastAsia="zh-CN"/>
        </w:rPr>
        <w:t>进入</w:t>
      </w:r>
      <w:r>
        <w:rPr>
          <w:lang w:eastAsia="zh-CN"/>
        </w:rPr>
        <w:t>“</w:t>
      </w:r>
      <w:r>
        <w:rPr>
          <w:lang w:eastAsia="zh-CN"/>
        </w:rPr>
        <w:t>填报管理</w:t>
      </w:r>
      <w:r>
        <w:rPr>
          <w:lang w:eastAsia="zh-CN"/>
        </w:rPr>
        <w:t>”</w:t>
      </w:r>
      <w:r>
        <w:rPr>
          <w:lang w:eastAsia="zh-CN"/>
        </w:rPr>
        <w:t>，打开</w:t>
      </w:r>
      <w:proofErr w:type="gramStart"/>
      <w:r>
        <w:rPr>
          <w:lang w:eastAsia="zh-CN"/>
        </w:rPr>
        <w:t>当月报告线</w:t>
      </w:r>
      <w:proofErr w:type="gramEnd"/>
      <w:r>
        <w:rPr>
          <w:lang w:eastAsia="zh-CN"/>
        </w:rPr>
        <w:t>。</w:t>
      </w:r>
    </w:p>
    <w:p w14:paraId="26C9EDD5" w14:textId="77777777" w:rsidR="000A1B47" w:rsidRDefault="00000000">
      <w:pPr>
        <w:pStyle w:val="a"/>
        <w:rPr>
          <w:lang w:eastAsia="zh-CN"/>
        </w:rPr>
      </w:pPr>
      <w:r>
        <w:rPr>
          <w:lang w:eastAsia="zh-CN"/>
        </w:rPr>
        <w:t>查看项目数量和项目经理名称，确认只展示本人权限范围内项目。</w:t>
      </w:r>
    </w:p>
    <w:p w14:paraId="2BB5D41B" w14:textId="77777777" w:rsidR="000A1B47" w:rsidRDefault="00000000">
      <w:pPr>
        <w:pStyle w:val="a"/>
        <w:rPr>
          <w:lang w:eastAsia="zh-CN"/>
        </w:rPr>
      </w:pPr>
      <w:r>
        <w:rPr>
          <w:lang w:eastAsia="zh-CN"/>
        </w:rPr>
        <w:t>使用</w:t>
      </w:r>
      <w:r>
        <w:rPr>
          <w:lang w:eastAsia="zh-CN"/>
        </w:rPr>
        <w:t>“</w:t>
      </w:r>
      <w:r>
        <w:rPr>
          <w:lang w:eastAsia="zh-CN"/>
        </w:rPr>
        <w:t>全部</w:t>
      </w:r>
      <w:r>
        <w:rPr>
          <w:lang w:eastAsia="zh-CN"/>
        </w:rPr>
        <w:t xml:space="preserve"> / </w:t>
      </w:r>
      <w:r>
        <w:rPr>
          <w:lang w:eastAsia="zh-CN"/>
        </w:rPr>
        <w:t>新增</w:t>
      </w:r>
      <w:r>
        <w:rPr>
          <w:lang w:eastAsia="zh-CN"/>
        </w:rPr>
        <w:t xml:space="preserve"> / </w:t>
      </w:r>
      <w:r>
        <w:rPr>
          <w:lang w:eastAsia="zh-CN"/>
        </w:rPr>
        <w:t>有更新内容</w:t>
      </w:r>
      <w:r>
        <w:rPr>
          <w:lang w:eastAsia="zh-CN"/>
        </w:rPr>
        <w:t xml:space="preserve"> / </w:t>
      </w:r>
      <w:r>
        <w:rPr>
          <w:lang w:eastAsia="zh-CN"/>
        </w:rPr>
        <w:t>预警</w:t>
      </w:r>
      <w:r>
        <w:rPr>
          <w:lang w:eastAsia="zh-CN"/>
        </w:rPr>
        <w:t>”</w:t>
      </w:r>
      <w:r>
        <w:rPr>
          <w:lang w:eastAsia="zh-CN"/>
        </w:rPr>
        <w:t>切换视图。</w:t>
      </w:r>
    </w:p>
    <w:p w14:paraId="7996CD79" w14:textId="77777777" w:rsidR="000A1B47" w:rsidRDefault="00000000">
      <w:pPr>
        <w:pStyle w:val="a"/>
        <w:rPr>
          <w:lang w:eastAsia="zh-CN"/>
        </w:rPr>
      </w:pPr>
      <w:r>
        <w:rPr>
          <w:lang w:eastAsia="zh-CN"/>
        </w:rPr>
        <w:t>如列较多，勾选</w:t>
      </w:r>
      <w:r>
        <w:rPr>
          <w:lang w:eastAsia="zh-CN"/>
        </w:rPr>
        <w:t>“</w:t>
      </w:r>
      <w:r>
        <w:rPr>
          <w:lang w:eastAsia="zh-CN"/>
        </w:rPr>
        <w:t>仅显示项目信息与可编辑列</w:t>
      </w:r>
      <w:r>
        <w:rPr>
          <w:lang w:eastAsia="zh-CN"/>
        </w:rPr>
        <w:t>”</w:t>
      </w:r>
      <w:r>
        <w:rPr>
          <w:lang w:eastAsia="zh-CN"/>
        </w:rPr>
        <w:t>。</w:t>
      </w:r>
    </w:p>
    <w:p w14:paraId="2955879B" w14:textId="77777777" w:rsidR="000A1B47" w:rsidRDefault="00000000">
      <w:pPr>
        <w:keepNext/>
        <w:spacing w:before="80" w:after="40"/>
        <w:rPr>
          <w:lang w:eastAsia="zh-CN"/>
        </w:rPr>
      </w:pPr>
      <w:r>
        <w:rPr>
          <w:b/>
          <w:color w:val="007069"/>
          <w:sz w:val="19"/>
          <w:lang w:eastAsia="zh-CN"/>
        </w:rPr>
        <w:t>讲师讲稿｜可直接照读</w:t>
      </w:r>
    </w:p>
    <w:p w14:paraId="51400778" w14:textId="77777777" w:rsidR="000A1B47" w:rsidRDefault="00000000">
      <w:pPr>
        <w:pStyle w:val="TrainerScript"/>
        <w:keepLines/>
        <w:shd w:val="clear" w:color="auto" w:fill="EAF7F2"/>
      </w:pPr>
      <w:r>
        <w:rPr>
          <w:lang w:eastAsia="zh-CN"/>
        </w:rPr>
        <w:t>“</w:t>
      </w:r>
      <w:r>
        <w:rPr>
          <w:lang w:eastAsia="zh-CN"/>
        </w:rPr>
        <w:t>项目经理只处理自己权限内的项目。如果发现项目缺失、出现不属于自己的项目，或者项目经理名称不正确，不要为了赶时间在别的项目上代填，请记录项目号并反馈平台或</w:t>
      </w:r>
      <w:r>
        <w:rPr>
          <w:lang w:eastAsia="zh-CN"/>
        </w:rPr>
        <w:t xml:space="preserve"> CRB </w:t>
      </w:r>
      <w:r>
        <w:rPr>
          <w:lang w:eastAsia="zh-CN"/>
        </w:rPr>
        <w:t>数据维护人员。</w:t>
      </w:r>
      <w:r>
        <w:t>”</w:t>
      </w:r>
    </w:p>
    <w:p w14:paraId="206B6F59" w14:textId="77777777" w:rsidR="000A1B47" w:rsidRDefault="00000000">
      <w:pPr>
        <w:pStyle w:val="21"/>
      </w:pPr>
      <w:r>
        <w:rPr>
          <w:rFonts w:ascii="Calibri" w:eastAsia="微软雅黑" w:hAnsi="Calibri"/>
        </w:rPr>
        <w:t>步骤</w:t>
      </w:r>
      <w:r>
        <w:rPr>
          <w:rFonts w:ascii="Calibri" w:eastAsia="微软雅黑" w:hAnsi="Calibri"/>
        </w:rPr>
        <w:t xml:space="preserve"> 2</w:t>
      </w:r>
      <w:r>
        <w:rPr>
          <w:rFonts w:ascii="Calibri" w:eastAsia="微软雅黑" w:hAnsi="Calibri"/>
        </w:rPr>
        <w:t>：两种填写方式</w:t>
      </w:r>
    </w:p>
    <w:p w14:paraId="549B5A42" w14:textId="77777777" w:rsidR="000A1B47" w:rsidRDefault="00000000">
      <w:pPr>
        <w:pStyle w:val="a0"/>
        <w:rPr>
          <w:lang w:eastAsia="zh-CN"/>
        </w:rPr>
      </w:pPr>
      <w:r>
        <w:rPr>
          <w:lang w:eastAsia="zh-CN"/>
        </w:rPr>
        <w:t>表格直接编辑：适合批量填写同一类字段，例如多项目的当月完成额或未来预测。</w:t>
      </w:r>
    </w:p>
    <w:p w14:paraId="66E28744" w14:textId="77777777" w:rsidR="000A1B47" w:rsidRDefault="00000000">
      <w:pPr>
        <w:pStyle w:val="a0"/>
        <w:rPr>
          <w:lang w:eastAsia="zh-CN"/>
        </w:rPr>
      </w:pPr>
      <w:r>
        <w:rPr>
          <w:lang w:eastAsia="zh-CN"/>
        </w:rPr>
        <w:t>项目详情抽屉：点击项目号（</w:t>
      </w:r>
      <w:r>
        <w:rPr>
          <w:lang w:eastAsia="zh-CN"/>
        </w:rPr>
        <w:t xml:space="preserve">F </w:t>
      </w:r>
      <w:r>
        <w:rPr>
          <w:lang w:eastAsia="zh-CN"/>
        </w:rPr>
        <w:t>列）打开；适合按单个项目集中查看基本信息、经营数据、月度预测和预警。</w:t>
      </w:r>
    </w:p>
    <w:p w14:paraId="1B6C2E1F" w14:textId="77777777" w:rsidR="000A1B47" w:rsidRDefault="00000000">
      <w:pPr>
        <w:keepNext/>
        <w:spacing w:before="80" w:after="40"/>
        <w:rPr>
          <w:lang w:eastAsia="zh-CN"/>
        </w:rPr>
      </w:pPr>
      <w:r>
        <w:rPr>
          <w:b/>
          <w:color w:val="007069"/>
          <w:sz w:val="19"/>
          <w:lang w:eastAsia="zh-CN"/>
        </w:rPr>
        <w:t>讲师讲稿｜可直接照读</w:t>
      </w:r>
    </w:p>
    <w:p w14:paraId="20321CC0" w14:textId="77777777" w:rsidR="000A1B47" w:rsidRDefault="00000000">
      <w:pPr>
        <w:pStyle w:val="TrainerScript"/>
        <w:keepLines/>
        <w:shd w:val="clear" w:color="auto" w:fill="EAF7F2"/>
      </w:pPr>
      <w:proofErr w:type="gramStart"/>
      <w:r>
        <w:rPr>
          <w:lang w:eastAsia="zh-CN"/>
        </w:rPr>
        <w:t>“</w:t>
      </w:r>
      <w:proofErr w:type="gramEnd"/>
      <w:r>
        <w:rPr>
          <w:lang w:eastAsia="zh-CN"/>
        </w:rPr>
        <w:t>两种方式修改的是同一条报告线数据。抽屉适合看完整项目，表格适合批量填数。抽屉右下角点击</w:t>
      </w:r>
      <w:r>
        <w:rPr>
          <w:lang w:eastAsia="zh-CN"/>
        </w:rPr>
        <w:t>“</w:t>
      </w:r>
      <w:r>
        <w:rPr>
          <w:lang w:eastAsia="zh-CN"/>
        </w:rPr>
        <w:t>保存</w:t>
      </w:r>
      <w:r>
        <w:rPr>
          <w:lang w:eastAsia="zh-CN"/>
        </w:rPr>
        <w:t>”</w:t>
      </w:r>
      <w:r>
        <w:rPr>
          <w:lang w:eastAsia="zh-CN"/>
        </w:rPr>
        <w:t>后，外部表格会立即显示更新值。</w:t>
      </w:r>
      <w:r>
        <w:t>”</w:t>
      </w:r>
    </w:p>
    <w:tbl>
      <w:tblPr>
        <w:tblW w:w="9360" w:type="dxa"/>
        <w:tblInd w:w="120" w:type="dxa"/>
        <w:tblLayout w:type="fixed"/>
        <w:tblLook w:val="04A0" w:firstRow="1" w:lastRow="0" w:firstColumn="1" w:lastColumn="0" w:noHBand="0" w:noVBand="1"/>
      </w:tblPr>
      <w:tblGrid>
        <w:gridCol w:w="9360"/>
      </w:tblGrid>
      <w:tr w:rsidR="000A1B47" w14:paraId="7D30C335" w14:textId="77777777">
        <w:tc>
          <w:tcPr>
            <w:tcW w:w="9360" w:type="dxa"/>
            <w:tcBorders>
              <w:top w:val="nil"/>
              <w:left w:val="single" w:sz="18" w:space="0" w:color="007069"/>
              <w:bottom w:val="nil"/>
              <w:right w:val="nil"/>
            </w:tcBorders>
            <w:shd w:val="clear" w:color="auto" w:fill="E8EEF5"/>
            <w:tcMar>
              <w:top w:w="80" w:type="dxa"/>
              <w:left w:w="120" w:type="dxa"/>
              <w:bottom w:w="80" w:type="dxa"/>
              <w:right w:w="120" w:type="dxa"/>
            </w:tcMar>
            <w:vAlign w:val="center"/>
          </w:tcPr>
          <w:p w14:paraId="3D85C226" w14:textId="77777777" w:rsidR="000A1B47" w:rsidRDefault="00000000">
            <w:pPr>
              <w:spacing w:after="40"/>
              <w:rPr>
                <w:lang w:eastAsia="zh-CN"/>
              </w:rPr>
            </w:pPr>
            <w:r>
              <w:rPr>
                <w:b/>
                <w:color w:val="007069"/>
                <w:lang w:eastAsia="zh-CN"/>
              </w:rPr>
              <w:t>讲师演示</w:t>
            </w:r>
          </w:p>
          <w:p w14:paraId="4F7601D2" w14:textId="77777777" w:rsidR="000A1B47" w:rsidRDefault="00000000">
            <w:pPr>
              <w:spacing w:after="0"/>
              <w:rPr>
                <w:lang w:eastAsia="zh-CN"/>
              </w:rPr>
            </w:pPr>
            <w:r>
              <w:rPr>
                <w:sz w:val="21"/>
                <w:lang w:eastAsia="zh-CN"/>
              </w:rPr>
              <w:lastRenderedPageBreak/>
              <w:t>先在表格中改一个字段，再点项目号打开抽屉改第二个字段并保存；回到表格指出两个值都已更新。</w:t>
            </w:r>
          </w:p>
        </w:tc>
      </w:tr>
    </w:tbl>
    <w:p w14:paraId="52BDB400" w14:textId="77777777" w:rsidR="000A1B47" w:rsidRDefault="000A1B47">
      <w:pPr>
        <w:spacing w:after="0"/>
        <w:rPr>
          <w:lang w:eastAsia="zh-CN"/>
        </w:rPr>
      </w:pPr>
    </w:p>
    <w:p w14:paraId="52AF45A1"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3</w:t>
      </w:r>
      <w:r>
        <w:rPr>
          <w:rFonts w:ascii="Calibri" w:eastAsia="微软雅黑" w:hAnsi="Calibri"/>
          <w:lang w:eastAsia="zh-CN"/>
        </w:rPr>
        <w:t>：项目经理需要维护的字段</w:t>
      </w:r>
    </w:p>
    <w:tbl>
      <w:tblPr>
        <w:tblW w:w="9360" w:type="dxa"/>
        <w:tblInd w:w="120" w:type="dxa"/>
        <w:tblLayout w:type="fixed"/>
        <w:tblLook w:val="04A0" w:firstRow="1" w:lastRow="0" w:firstColumn="1" w:lastColumn="0" w:noHBand="0" w:noVBand="1"/>
      </w:tblPr>
      <w:tblGrid>
        <w:gridCol w:w="1700"/>
        <w:gridCol w:w="3100"/>
        <w:gridCol w:w="4560"/>
      </w:tblGrid>
      <w:tr w:rsidR="000A1B47" w14:paraId="22FECA9A" w14:textId="77777777">
        <w:trPr>
          <w:tblHeader/>
        </w:trPr>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290F2554" w14:textId="77777777" w:rsidR="000A1B47" w:rsidRDefault="00000000">
            <w:pPr>
              <w:spacing w:after="0"/>
              <w:jc w:val="center"/>
            </w:pPr>
            <w:proofErr w:type="spellStart"/>
            <w:r>
              <w:rPr>
                <w:b/>
                <w:color w:val="064E4A"/>
                <w:sz w:val="18"/>
              </w:rPr>
              <w:t>区域</w:t>
            </w:r>
            <w:proofErr w:type="spellEnd"/>
          </w:p>
        </w:tc>
        <w:tc>
          <w:tcPr>
            <w:tcW w:w="31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4517DA50" w14:textId="77777777" w:rsidR="000A1B47" w:rsidRDefault="00000000">
            <w:pPr>
              <w:spacing w:after="0"/>
              <w:jc w:val="center"/>
            </w:pPr>
            <w:r>
              <w:rPr>
                <w:b/>
                <w:color w:val="064E4A"/>
                <w:sz w:val="18"/>
              </w:rPr>
              <w:t>主要字段</w:t>
            </w:r>
          </w:p>
        </w:tc>
        <w:tc>
          <w:tcPr>
            <w:tcW w:w="45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3F1EFDE3" w14:textId="77777777" w:rsidR="000A1B47" w:rsidRDefault="00000000">
            <w:pPr>
              <w:spacing w:after="0"/>
              <w:jc w:val="center"/>
            </w:pPr>
            <w:r>
              <w:rPr>
                <w:b/>
                <w:color w:val="064E4A"/>
                <w:sz w:val="18"/>
              </w:rPr>
              <w:t>填写原则</w:t>
            </w:r>
          </w:p>
        </w:tc>
      </w:tr>
      <w:tr w:rsidR="000A1B47" w14:paraId="38EA6B9D"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AF4752" w14:textId="77777777" w:rsidR="000A1B47" w:rsidRDefault="00000000">
            <w:pPr>
              <w:spacing w:after="0"/>
              <w:jc w:val="center"/>
            </w:pPr>
            <w:r>
              <w:rPr>
                <w:sz w:val="18"/>
              </w:rPr>
              <w:t>项目进展</w:t>
            </w:r>
          </w:p>
        </w:tc>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64FD24F" w14:textId="77777777" w:rsidR="000A1B47" w:rsidRDefault="00000000">
            <w:pPr>
              <w:spacing w:after="0"/>
            </w:pPr>
            <w:r>
              <w:rPr>
                <w:sz w:val="18"/>
              </w:rPr>
              <w:t xml:space="preserve">M </w:t>
            </w:r>
            <w:r>
              <w:rPr>
                <w:sz w:val="18"/>
              </w:rPr>
              <w:t>项目实施进展</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F43D90C" w14:textId="77777777" w:rsidR="000A1B47" w:rsidRDefault="00000000">
            <w:pPr>
              <w:spacing w:after="0"/>
              <w:rPr>
                <w:lang w:eastAsia="zh-CN"/>
              </w:rPr>
            </w:pPr>
            <w:r>
              <w:rPr>
                <w:sz w:val="18"/>
                <w:lang w:eastAsia="zh-CN"/>
              </w:rPr>
              <w:t>按当前实际物理进展选择</w:t>
            </w:r>
            <w:r>
              <w:rPr>
                <w:sz w:val="18"/>
                <w:lang w:eastAsia="zh-CN"/>
              </w:rPr>
              <w:t>/</w:t>
            </w:r>
            <w:r>
              <w:rPr>
                <w:sz w:val="18"/>
                <w:lang w:eastAsia="zh-CN"/>
              </w:rPr>
              <w:t>填写</w:t>
            </w:r>
          </w:p>
        </w:tc>
      </w:tr>
      <w:tr w:rsidR="000A1B47" w14:paraId="54856B95"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42F401A" w14:textId="77777777" w:rsidR="000A1B47" w:rsidRDefault="00000000">
            <w:pPr>
              <w:spacing w:after="0"/>
              <w:jc w:val="center"/>
            </w:pPr>
            <w:r>
              <w:rPr>
                <w:sz w:val="18"/>
              </w:rPr>
              <w:t xml:space="preserve">WIP </w:t>
            </w:r>
            <w:proofErr w:type="spellStart"/>
            <w:r>
              <w:rPr>
                <w:sz w:val="18"/>
              </w:rPr>
              <w:t>分析</w:t>
            </w:r>
            <w:proofErr w:type="spellEnd"/>
          </w:p>
        </w:tc>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3BAE5A8" w14:textId="77777777" w:rsidR="000A1B47" w:rsidRDefault="00000000">
            <w:pPr>
              <w:spacing w:after="0"/>
            </w:pPr>
            <w:r>
              <w:rPr>
                <w:sz w:val="18"/>
              </w:rPr>
              <w:t>AM</w:t>
            </w:r>
            <w:r>
              <w:rPr>
                <w:sz w:val="18"/>
              </w:rPr>
              <w:t>、</w:t>
            </w:r>
            <w:r>
              <w:rPr>
                <w:sz w:val="18"/>
              </w:rPr>
              <w:t>AN</w:t>
            </w:r>
            <w:r>
              <w:rPr>
                <w:sz w:val="18"/>
              </w:rPr>
              <w:t>、</w:t>
            </w:r>
            <w:r>
              <w:rPr>
                <w:sz w:val="18"/>
              </w:rPr>
              <w:t>AO</w:t>
            </w:r>
            <w:r>
              <w:rPr>
                <w:sz w:val="18"/>
              </w:rPr>
              <w:t>、</w:t>
            </w:r>
            <w:r>
              <w:rPr>
                <w:sz w:val="18"/>
              </w:rPr>
              <w:t>AR</w:t>
            </w:r>
            <w:r>
              <w:rPr>
                <w:sz w:val="18"/>
              </w:rPr>
              <w:t>、</w:t>
            </w:r>
            <w:r>
              <w:rPr>
                <w:sz w:val="18"/>
              </w:rPr>
              <w:t>AS</w:t>
            </w:r>
            <w:r>
              <w:rPr>
                <w:sz w:val="18"/>
              </w:rPr>
              <w:t>、</w:t>
            </w:r>
            <w:r>
              <w:rPr>
                <w:sz w:val="18"/>
              </w:rPr>
              <w:t>AT</w:t>
            </w:r>
            <w:r>
              <w:rPr>
                <w:sz w:val="18"/>
              </w:rPr>
              <w:t>、</w:t>
            </w:r>
            <w:r>
              <w:rPr>
                <w:sz w:val="18"/>
              </w:rPr>
              <w:t>AU</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409516B" w14:textId="77777777" w:rsidR="000A1B47" w:rsidRDefault="00000000">
            <w:pPr>
              <w:spacing w:after="0"/>
              <w:rPr>
                <w:lang w:eastAsia="zh-CN"/>
              </w:rPr>
            </w:pPr>
            <w:r>
              <w:rPr>
                <w:sz w:val="18"/>
                <w:lang w:eastAsia="zh-CN"/>
              </w:rPr>
              <w:t>原因、高风险标记、因素分析、行动计划、预测开票时间等</w:t>
            </w:r>
          </w:p>
        </w:tc>
      </w:tr>
      <w:tr w:rsidR="000A1B47" w14:paraId="47B5918D"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D7D1AAF" w14:textId="77777777" w:rsidR="000A1B47" w:rsidRDefault="00000000">
            <w:pPr>
              <w:spacing w:after="0"/>
              <w:jc w:val="center"/>
            </w:pPr>
            <w:proofErr w:type="spellStart"/>
            <w:r>
              <w:rPr>
                <w:sz w:val="18"/>
              </w:rPr>
              <w:t>完成额</w:t>
            </w:r>
            <w:proofErr w:type="spellEnd"/>
          </w:p>
        </w:tc>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3756019" w14:textId="77777777" w:rsidR="000A1B47" w:rsidRDefault="00000000">
            <w:pPr>
              <w:spacing w:after="0"/>
            </w:pPr>
            <w:r>
              <w:rPr>
                <w:sz w:val="18"/>
              </w:rPr>
              <w:t>AV–BG</w:t>
            </w:r>
            <w:r>
              <w:rPr>
                <w:sz w:val="18"/>
              </w:rPr>
              <w:t>（月度完成额）</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F48596" w14:textId="77777777" w:rsidR="000A1B47" w:rsidRDefault="00000000">
            <w:pPr>
              <w:spacing w:after="0"/>
              <w:rPr>
                <w:lang w:eastAsia="zh-CN"/>
              </w:rPr>
            </w:pPr>
            <w:r>
              <w:rPr>
                <w:sz w:val="18"/>
                <w:lang w:eastAsia="zh-CN"/>
              </w:rPr>
              <w:t>报告月当月及未来月份可编辑；过去月份只读</w:t>
            </w:r>
          </w:p>
        </w:tc>
      </w:tr>
      <w:tr w:rsidR="000A1B47" w14:paraId="386762AE"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B9DA1B2" w14:textId="77777777" w:rsidR="000A1B47" w:rsidRDefault="00000000">
            <w:pPr>
              <w:spacing w:after="0"/>
              <w:jc w:val="center"/>
            </w:pPr>
            <w:proofErr w:type="spellStart"/>
            <w:r>
              <w:rPr>
                <w:sz w:val="18"/>
              </w:rPr>
              <w:t>开票</w:t>
            </w:r>
            <w:proofErr w:type="spellEnd"/>
            <w:r>
              <w:rPr>
                <w:sz w:val="18"/>
              </w:rPr>
              <w:t xml:space="preserve"> / </w:t>
            </w:r>
            <w:proofErr w:type="spellStart"/>
            <w:r>
              <w:rPr>
                <w:sz w:val="18"/>
              </w:rPr>
              <w:t>回款</w:t>
            </w:r>
            <w:proofErr w:type="spellEnd"/>
          </w:p>
        </w:tc>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950EA7B" w14:textId="77777777" w:rsidR="000A1B47" w:rsidRDefault="00000000">
            <w:pPr>
              <w:spacing w:after="0"/>
            </w:pPr>
            <w:r>
              <w:rPr>
                <w:sz w:val="18"/>
              </w:rPr>
              <w:t>BH–CE</w:t>
            </w:r>
            <w:r>
              <w:rPr>
                <w:sz w:val="18"/>
              </w:rPr>
              <w:t>（月度开票、回款）</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4028BC" w14:textId="77777777" w:rsidR="000A1B47" w:rsidRDefault="00000000">
            <w:pPr>
              <w:spacing w:after="0"/>
              <w:rPr>
                <w:lang w:eastAsia="zh-CN"/>
              </w:rPr>
            </w:pPr>
            <w:proofErr w:type="gramStart"/>
            <w:r>
              <w:rPr>
                <w:sz w:val="18"/>
                <w:lang w:eastAsia="zh-CN"/>
              </w:rPr>
              <w:t>仅报告月</w:t>
            </w:r>
            <w:proofErr w:type="gramEnd"/>
            <w:r>
              <w:rPr>
                <w:sz w:val="18"/>
                <w:lang w:eastAsia="zh-CN"/>
              </w:rPr>
              <w:t>之后月份可编辑；报告月当月实际值由平台同步、只读</w:t>
            </w:r>
          </w:p>
        </w:tc>
      </w:tr>
    </w:tbl>
    <w:p w14:paraId="71417165" w14:textId="77777777" w:rsidR="000A1B47" w:rsidRDefault="000A1B47">
      <w:pPr>
        <w:spacing w:after="0"/>
        <w:rPr>
          <w:lang w:eastAsia="zh-CN"/>
        </w:rPr>
      </w:pPr>
    </w:p>
    <w:p w14:paraId="76A82327" w14:textId="77777777" w:rsidR="000A1B47" w:rsidRDefault="00000000">
      <w:pPr>
        <w:keepNext/>
        <w:spacing w:before="80" w:after="40"/>
        <w:rPr>
          <w:lang w:eastAsia="zh-CN"/>
        </w:rPr>
      </w:pPr>
      <w:r>
        <w:rPr>
          <w:b/>
          <w:color w:val="007069"/>
          <w:sz w:val="19"/>
          <w:lang w:eastAsia="zh-CN"/>
        </w:rPr>
        <w:t>讲师讲稿｜可直接照读</w:t>
      </w:r>
    </w:p>
    <w:p w14:paraId="2B598BED" w14:textId="77777777" w:rsidR="000A1B47" w:rsidRDefault="00000000">
      <w:pPr>
        <w:pStyle w:val="TrainerScript"/>
        <w:keepLines/>
        <w:shd w:val="clear" w:color="auto" w:fill="EAF7F2"/>
        <w:rPr>
          <w:lang w:eastAsia="zh-CN"/>
        </w:rPr>
      </w:pPr>
      <w:r>
        <w:rPr>
          <w:lang w:eastAsia="zh-CN"/>
        </w:rPr>
        <w:t>“</w:t>
      </w:r>
      <w:r>
        <w:rPr>
          <w:lang w:eastAsia="zh-CN"/>
        </w:rPr>
        <w:t>系统引用列和自动计算列不能编辑，这是正常权限，不是系统故障。比如项目号、客户、合同额等来自平台；累计、存量等指标由系统自动计算。</w:t>
      </w:r>
      <w:r>
        <w:rPr>
          <w:lang w:eastAsia="zh-CN"/>
        </w:rPr>
        <w:t>”</w:t>
      </w:r>
    </w:p>
    <w:p w14:paraId="2559C736" w14:textId="77777777" w:rsidR="000A1B47" w:rsidRDefault="00000000">
      <w:pPr>
        <w:pStyle w:val="TrainerScript"/>
        <w:keepLines/>
        <w:shd w:val="clear" w:color="auto" w:fill="EAF7F2"/>
        <w:rPr>
          <w:lang w:eastAsia="zh-CN"/>
        </w:rPr>
      </w:pPr>
      <w:r>
        <w:rPr>
          <w:lang w:eastAsia="zh-CN"/>
        </w:rPr>
        <w:t>“</w:t>
      </w:r>
      <w:r>
        <w:rPr>
          <w:lang w:eastAsia="zh-CN"/>
        </w:rPr>
        <w:t>完成额从报告月当月开始可填，过去月份锁定；开票和回款的报告月当月实际值由平台同步，所以只能填写报告月之后的预测。</w:t>
      </w:r>
      <w:r>
        <w:rPr>
          <w:lang w:eastAsia="zh-CN"/>
        </w:rPr>
        <w:t>”</w:t>
      </w:r>
    </w:p>
    <w:p w14:paraId="003C1A5E"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4</w:t>
      </w:r>
      <w:r>
        <w:rPr>
          <w:rFonts w:ascii="Calibri" w:eastAsia="微软雅黑" w:hAnsi="Calibri"/>
          <w:lang w:eastAsia="zh-CN"/>
        </w:rPr>
        <w:t>：</w:t>
      </w:r>
      <w:r>
        <w:rPr>
          <w:rFonts w:ascii="Calibri" w:eastAsia="微软雅黑" w:hAnsi="Calibri"/>
          <w:lang w:eastAsia="zh-CN"/>
        </w:rPr>
        <w:t xml:space="preserve">WIP </w:t>
      </w:r>
      <w:r>
        <w:rPr>
          <w:rFonts w:ascii="Calibri" w:eastAsia="微软雅黑" w:hAnsi="Calibri"/>
          <w:lang w:eastAsia="zh-CN"/>
        </w:rPr>
        <w:t>填报要点</w:t>
      </w:r>
    </w:p>
    <w:p w14:paraId="1CCC4106" w14:textId="77777777" w:rsidR="000A1B47" w:rsidRDefault="00000000">
      <w:pPr>
        <w:pStyle w:val="a0"/>
        <w:rPr>
          <w:lang w:eastAsia="zh-CN"/>
        </w:rPr>
      </w:pPr>
      <w:r>
        <w:rPr>
          <w:lang w:eastAsia="zh-CN"/>
        </w:rPr>
        <w:t>当</w:t>
      </w:r>
      <w:r>
        <w:rPr>
          <w:lang w:eastAsia="zh-CN"/>
        </w:rPr>
        <w:t xml:space="preserve"> AL“WIP</w:t>
      </w:r>
      <w:r>
        <w:rPr>
          <w:lang w:eastAsia="zh-CN"/>
        </w:rPr>
        <w:t>（催开票）</w:t>
      </w:r>
      <w:r>
        <w:rPr>
          <w:lang w:eastAsia="zh-CN"/>
        </w:rPr>
        <w:t>”</w:t>
      </w:r>
      <w:r>
        <w:rPr>
          <w:lang w:eastAsia="zh-CN"/>
        </w:rPr>
        <w:t>不为</w:t>
      </w:r>
      <w:r>
        <w:rPr>
          <w:lang w:eastAsia="zh-CN"/>
        </w:rPr>
        <w:t xml:space="preserve"> 0 </w:t>
      </w:r>
      <w:r>
        <w:rPr>
          <w:lang w:eastAsia="zh-CN"/>
        </w:rPr>
        <w:t>时，</w:t>
      </w:r>
      <w:r>
        <w:rPr>
          <w:lang w:eastAsia="zh-CN"/>
        </w:rPr>
        <w:t xml:space="preserve">AM“WIP </w:t>
      </w:r>
      <w:r>
        <w:rPr>
          <w:lang w:eastAsia="zh-CN"/>
        </w:rPr>
        <w:t>形成原因</w:t>
      </w:r>
      <w:r>
        <w:rPr>
          <w:lang w:eastAsia="zh-CN"/>
        </w:rPr>
        <w:t>”</w:t>
      </w:r>
      <w:r>
        <w:rPr>
          <w:lang w:eastAsia="zh-CN"/>
        </w:rPr>
        <w:t>和</w:t>
      </w:r>
      <w:r>
        <w:rPr>
          <w:lang w:eastAsia="zh-CN"/>
        </w:rPr>
        <w:t xml:space="preserve"> AO“</w:t>
      </w:r>
      <w:r>
        <w:rPr>
          <w:lang w:eastAsia="zh-CN"/>
        </w:rPr>
        <w:t>高风险</w:t>
      </w:r>
      <w:r>
        <w:rPr>
          <w:lang w:eastAsia="zh-CN"/>
        </w:rPr>
        <w:t xml:space="preserve"> WIP”</w:t>
      </w:r>
      <w:r>
        <w:rPr>
          <w:lang w:eastAsia="zh-CN"/>
        </w:rPr>
        <w:t>必须填写。</w:t>
      </w:r>
    </w:p>
    <w:p w14:paraId="62E7317C" w14:textId="77777777" w:rsidR="000A1B47" w:rsidRDefault="00000000">
      <w:pPr>
        <w:pStyle w:val="a0"/>
        <w:rPr>
          <w:lang w:eastAsia="zh-CN"/>
        </w:rPr>
      </w:pPr>
      <w:r>
        <w:rPr>
          <w:lang w:eastAsia="zh-CN"/>
        </w:rPr>
        <w:t>AN“</w:t>
      </w:r>
      <w:r>
        <w:rPr>
          <w:lang w:eastAsia="zh-CN"/>
        </w:rPr>
        <w:t>原因说明</w:t>
      </w:r>
      <w:r>
        <w:rPr>
          <w:lang w:eastAsia="zh-CN"/>
        </w:rPr>
        <w:t>”</w:t>
      </w:r>
      <w:r>
        <w:rPr>
          <w:lang w:eastAsia="zh-CN"/>
        </w:rPr>
        <w:t>、</w:t>
      </w:r>
      <w:r>
        <w:rPr>
          <w:lang w:eastAsia="zh-CN"/>
        </w:rPr>
        <w:t>AS“</w:t>
      </w:r>
      <w:r>
        <w:rPr>
          <w:lang w:eastAsia="zh-CN"/>
        </w:rPr>
        <w:t>因素分析</w:t>
      </w:r>
      <w:r>
        <w:rPr>
          <w:lang w:eastAsia="zh-CN"/>
        </w:rPr>
        <w:t>”</w:t>
      </w:r>
      <w:r>
        <w:rPr>
          <w:lang w:eastAsia="zh-CN"/>
        </w:rPr>
        <w:t>、</w:t>
      </w:r>
      <w:r>
        <w:rPr>
          <w:lang w:eastAsia="zh-CN"/>
        </w:rPr>
        <w:t>AT“</w:t>
      </w:r>
      <w:r>
        <w:rPr>
          <w:lang w:eastAsia="zh-CN"/>
        </w:rPr>
        <w:t>拟采取行动</w:t>
      </w:r>
      <w:r>
        <w:rPr>
          <w:lang w:eastAsia="zh-CN"/>
        </w:rPr>
        <w:t>”</w:t>
      </w:r>
      <w:r>
        <w:rPr>
          <w:lang w:eastAsia="zh-CN"/>
        </w:rPr>
        <w:t>、</w:t>
      </w:r>
      <w:r>
        <w:rPr>
          <w:lang w:eastAsia="zh-CN"/>
        </w:rPr>
        <w:t>AU“</w:t>
      </w:r>
      <w:r>
        <w:rPr>
          <w:lang w:eastAsia="zh-CN"/>
        </w:rPr>
        <w:t>预测开票时间</w:t>
      </w:r>
      <w:r>
        <w:rPr>
          <w:lang w:eastAsia="zh-CN"/>
        </w:rPr>
        <w:t>”</w:t>
      </w:r>
      <w:r>
        <w:rPr>
          <w:lang w:eastAsia="zh-CN"/>
        </w:rPr>
        <w:t>用于让后续审核人员理解和跟进。</w:t>
      </w:r>
    </w:p>
    <w:p w14:paraId="5A625403" w14:textId="77777777" w:rsidR="000A1B47" w:rsidRDefault="00000000">
      <w:pPr>
        <w:pStyle w:val="a0"/>
        <w:rPr>
          <w:lang w:eastAsia="zh-CN"/>
        </w:rPr>
      </w:pPr>
      <w:r>
        <w:rPr>
          <w:lang w:eastAsia="zh-CN"/>
        </w:rPr>
        <w:t>当</w:t>
      </w:r>
      <w:r>
        <w:rPr>
          <w:lang w:eastAsia="zh-CN"/>
        </w:rPr>
        <w:t xml:space="preserve"> AL </w:t>
      </w:r>
      <w:r>
        <w:rPr>
          <w:lang w:eastAsia="zh-CN"/>
        </w:rPr>
        <w:t>归零时，系统会自动清空</w:t>
      </w:r>
      <w:r>
        <w:rPr>
          <w:lang w:eastAsia="zh-CN"/>
        </w:rPr>
        <w:t xml:space="preserve"> AM</w:t>
      </w:r>
      <w:r>
        <w:rPr>
          <w:lang w:eastAsia="zh-CN"/>
        </w:rPr>
        <w:t>、</w:t>
      </w:r>
      <w:r>
        <w:rPr>
          <w:lang w:eastAsia="zh-CN"/>
        </w:rPr>
        <w:t>AN</w:t>
      </w:r>
      <w:r>
        <w:rPr>
          <w:lang w:eastAsia="zh-CN"/>
        </w:rPr>
        <w:t>、</w:t>
      </w:r>
      <w:r>
        <w:rPr>
          <w:lang w:eastAsia="zh-CN"/>
        </w:rPr>
        <w:t>AO</w:t>
      </w:r>
      <w:r>
        <w:rPr>
          <w:lang w:eastAsia="zh-CN"/>
        </w:rPr>
        <w:t>，避免保留过期原因。</w:t>
      </w:r>
    </w:p>
    <w:p w14:paraId="093DDB7F" w14:textId="77777777" w:rsidR="000A1B47" w:rsidRDefault="00000000">
      <w:pPr>
        <w:keepNext/>
        <w:spacing w:before="80" w:after="40"/>
        <w:rPr>
          <w:lang w:eastAsia="zh-CN"/>
        </w:rPr>
      </w:pPr>
      <w:r>
        <w:rPr>
          <w:b/>
          <w:color w:val="007069"/>
          <w:sz w:val="19"/>
          <w:lang w:eastAsia="zh-CN"/>
        </w:rPr>
        <w:t>讲师讲稿｜可直接照读</w:t>
      </w:r>
    </w:p>
    <w:p w14:paraId="251A59E6" w14:textId="77777777" w:rsidR="000A1B47" w:rsidRDefault="00000000">
      <w:pPr>
        <w:pStyle w:val="TrainerScript"/>
        <w:keepLines/>
        <w:shd w:val="clear" w:color="auto" w:fill="EAF7F2"/>
        <w:rPr>
          <w:lang w:eastAsia="zh-CN"/>
        </w:rPr>
      </w:pPr>
      <w:r>
        <w:rPr>
          <w:lang w:eastAsia="zh-CN"/>
        </w:rPr>
        <w:t xml:space="preserve">“WIP </w:t>
      </w:r>
      <w:r>
        <w:rPr>
          <w:lang w:eastAsia="zh-CN"/>
        </w:rPr>
        <w:t>不是只填一个金额。只要催开票</w:t>
      </w:r>
      <w:r>
        <w:rPr>
          <w:lang w:eastAsia="zh-CN"/>
        </w:rPr>
        <w:t xml:space="preserve"> WIP </w:t>
      </w:r>
      <w:r>
        <w:rPr>
          <w:lang w:eastAsia="zh-CN"/>
        </w:rPr>
        <w:t>不为零，就要把形成原因和是否高风险补齐。提交时系统会自动检查，少一项都会阻止提交。</w:t>
      </w:r>
      <w:r>
        <w:rPr>
          <w:lang w:eastAsia="zh-CN"/>
        </w:rPr>
        <w:t>”</w:t>
      </w:r>
    </w:p>
    <w:p w14:paraId="7EF7A052" w14:textId="77777777" w:rsidR="000A1B47" w:rsidRDefault="00000000">
      <w:pPr>
        <w:rPr>
          <w:lang w:eastAsia="zh-CN"/>
        </w:rPr>
      </w:pPr>
      <w:r>
        <w:rPr>
          <w:lang w:eastAsia="zh-CN"/>
        </w:rPr>
        <w:lastRenderedPageBreak/>
        <w:br w:type="page"/>
      </w:r>
    </w:p>
    <w:p w14:paraId="7CCE6CD6" w14:textId="77777777" w:rsidR="000A1B47" w:rsidRDefault="00000000">
      <w:pPr>
        <w:pStyle w:val="1"/>
        <w:rPr>
          <w:lang w:eastAsia="zh-CN"/>
        </w:rPr>
      </w:pPr>
      <w:r>
        <w:rPr>
          <w:rFonts w:ascii="Calibri" w:eastAsia="微软雅黑" w:hAnsi="Calibri"/>
          <w:lang w:eastAsia="zh-CN"/>
        </w:rPr>
        <w:lastRenderedPageBreak/>
        <w:t>项目经理操作（续）</w:t>
      </w:r>
    </w:p>
    <w:p w14:paraId="1632421C"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5</w:t>
      </w:r>
      <w:r>
        <w:rPr>
          <w:rFonts w:ascii="Calibri" w:eastAsia="微软雅黑" w:hAnsi="Calibri"/>
          <w:lang w:eastAsia="zh-CN"/>
        </w:rPr>
        <w:t>：完成额和预测的业务约束</w:t>
      </w:r>
    </w:p>
    <w:p w14:paraId="211EE319" w14:textId="77777777" w:rsidR="000A1B47" w:rsidRDefault="00000000">
      <w:pPr>
        <w:pStyle w:val="a0"/>
        <w:rPr>
          <w:lang w:eastAsia="zh-CN"/>
        </w:rPr>
      </w:pPr>
      <w:r>
        <w:rPr>
          <w:lang w:eastAsia="zh-CN"/>
        </w:rPr>
        <w:t>累计完成额不能超过总合同额；造成存量合同额</w:t>
      </w:r>
      <w:r>
        <w:rPr>
          <w:lang w:eastAsia="zh-CN"/>
        </w:rPr>
        <w:t xml:space="preserve"> S </w:t>
      </w:r>
      <w:r>
        <w:rPr>
          <w:lang w:eastAsia="zh-CN"/>
        </w:rPr>
        <w:t>小于</w:t>
      </w:r>
      <w:r>
        <w:rPr>
          <w:lang w:eastAsia="zh-CN"/>
        </w:rPr>
        <w:t xml:space="preserve"> 0 </w:t>
      </w:r>
      <w:r>
        <w:rPr>
          <w:lang w:eastAsia="zh-CN"/>
        </w:rPr>
        <w:t>的输入会被拒绝或在提交时阻断。</w:t>
      </w:r>
    </w:p>
    <w:p w14:paraId="38FAEF07" w14:textId="77777777" w:rsidR="000A1B47" w:rsidRDefault="00000000">
      <w:pPr>
        <w:pStyle w:val="a0"/>
        <w:rPr>
          <w:lang w:eastAsia="zh-CN"/>
        </w:rPr>
      </w:pPr>
      <w:r>
        <w:rPr>
          <w:lang w:eastAsia="zh-CN"/>
        </w:rPr>
        <w:t>已完成</w:t>
      </w:r>
      <w:proofErr w:type="gramStart"/>
      <w:r>
        <w:rPr>
          <w:lang w:eastAsia="zh-CN"/>
        </w:rPr>
        <w:t>额加未来</w:t>
      </w:r>
      <w:proofErr w:type="gramEnd"/>
      <w:r>
        <w:rPr>
          <w:lang w:eastAsia="zh-CN"/>
        </w:rPr>
        <w:t>月份预测完成额不能超过总合同额。</w:t>
      </w:r>
    </w:p>
    <w:p w14:paraId="0DB0BB2F" w14:textId="77777777" w:rsidR="000A1B47" w:rsidRDefault="00000000">
      <w:pPr>
        <w:pStyle w:val="a0"/>
        <w:rPr>
          <w:lang w:eastAsia="zh-CN"/>
        </w:rPr>
      </w:pPr>
      <w:r>
        <w:rPr>
          <w:lang w:eastAsia="zh-CN"/>
        </w:rPr>
        <w:t>合同额需要调整时，应先完成</w:t>
      </w:r>
      <w:r>
        <w:rPr>
          <w:lang w:eastAsia="zh-CN"/>
        </w:rPr>
        <w:t xml:space="preserve"> CRB </w:t>
      </w:r>
      <w:r>
        <w:rPr>
          <w:lang w:eastAsia="zh-CN"/>
        </w:rPr>
        <w:t>合同变更，不能通过填</w:t>
      </w:r>
      <w:proofErr w:type="gramStart"/>
      <w:r>
        <w:rPr>
          <w:lang w:eastAsia="zh-CN"/>
        </w:rPr>
        <w:t>高完成</w:t>
      </w:r>
      <w:proofErr w:type="gramEnd"/>
      <w:r>
        <w:rPr>
          <w:lang w:eastAsia="zh-CN"/>
        </w:rPr>
        <w:t>额绕过合同口径。</w:t>
      </w:r>
    </w:p>
    <w:p w14:paraId="5009B32B" w14:textId="77777777" w:rsidR="000A1B47" w:rsidRDefault="00000000">
      <w:pPr>
        <w:pStyle w:val="a0"/>
        <w:rPr>
          <w:lang w:eastAsia="zh-CN"/>
        </w:rPr>
      </w:pPr>
      <w:r>
        <w:rPr>
          <w:lang w:eastAsia="zh-CN"/>
        </w:rPr>
        <w:t>R“</w:t>
      </w:r>
      <w:r>
        <w:rPr>
          <w:lang w:eastAsia="zh-CN"/>
        </w:rPr>
        <w:t>存量开票额</w:t>
      </w:r>
      <w:r>
        <w:rPr>
          <w:lang w:eastAsia="zh-CN"/>
        </w:rPr>
        <w:t>”</w:t>
      </w:r>
      <w:r>
        <w:rPr>
          <w:lang w:eastAsia="zh-CN"/>
        </w:rPr>
        <w:t>为负属于预警，提示累计开票超过合同额，但当前规则</w:t>
      </w:r>
      <w:proofErr w:type="gramStart"/>
      <w:r>
        <w:rPr>
          <w:lang w:eastAsia="zh-CN"/>
        </w:rPr>
        <w:t>不</w:t>
      </w:r>
      <w:proofErr w:type="gramEnd"/>
      <w:r>
        <w:rPr>
          <w:lang w:eastAsia="zh-CN"/>
        </w:rPr>
        <w:t>阻断提交。</w:t>
      </w:r>
    </w:p>
    <w:p w14:paraId="1F2B6233" w14:textId="77777777" w:rsidR="000A1B47" w:rsidRDefault="00000000">
      <w:pPr>
        <w:keepNext/>
        <w:spacing w:before="80" w:after="40"/>
        <w:rPr>
          <w:lang w:eastAsia="zh-CN"/>
        </w:rPr>
      </w:pPr>
      <w:r>
        <w:rPr>
          <w:b/>
          <w:color w:val="007069"/>
          <w:sz w:val="19"/>
          <w:lang w:eastAsia="zh-CN"/>
        </w:rPr>
        <w:t>讲师讲稿｜可直接照读</w:t>
      </w:r>
    </w:p>
    <w:p w14:paraId="5E62EF61" w14:textId="77777777" w:rsidR="000A1B47" w:rsidRDefault="00000000">
      <w:pPr>
        <w:pStyle w:val="TrainerScript"/>
        <w:keepLines/>
        <w:shd w:val="clear" w:color="auto" w:fill="EAF7F2"/>
      </w:pPr>
      <w:proofErr w:type="gramStart"/>
      <w:r>
        <w:rPr>
          <w:lang w:eastAsia="zh-CN"/>
        </w:rPr>
        <w:t>“</w:t>
      </w:r>
      <w:proofErr w:type="gramEnd"/>
      <w:r>
        <w:rPr>
          <w:lang w:eastAsia="zh-CN"/>
        </w:rPr>
        <w:t>这里要区分</w:t>
      </w:r>
      <w:r>
        <w:rPr>
          <w:lang w:eastAsia="zh-CN"/>
        </w:rPr>
        <w:t>“</w:t>
      </w:r>
      <w:r>
        <w:rPr>
          <w:lang w:eastAsia="zh-CN"/>
        </w:rPr>
        <w:t>提醒</w:t>
      </w:r>
      <w:r>
        <w:rPr>
          <w:lang w:eastAsia="zh-CN"/>
        </w:rPr>
        <w:t>”</w:t>
      </w:r>
      <w:r>
        <w:rPr>
          <w:lang w:eastAsia="zh-CN"/>
        </w:rPr>
        <w:t>和</w:t>
      </w:r>
      <w:r>
        <w:rPr>
          <w:lang w:eastAsia="zh-CN"/>
        </w:rPr>
        <w:t>“</w:t>
      </w:r>
      <w:r>
        <w:rPr>
          <w:lang w:eastAsia="zh-CN"/>
        </w:rPr>
        <w:t>不能提交</w:t>
      </w:r>
      <w:r>
        <w:rPr>
          <w:lang w:eastAsia="zh-CN"/>
        </w:rPr>
        <w:t>”</w:t>
      </w:r>
      <w:r>
        <w:rPr>
          <w:lang w:eastAsia="zh-CN"/>
        </w:rPr>
        <w:t>。</w:t>
      </w:r>
      <w:r>
        <w:rPr>
          <w:lang w:eastAsia="zh-CN"/>
        </w:rPr>
        <w:t xml:space="preserve">R </w:t>
      </w:r>
      <w:r>
        <w:rPr>
          <w:lang w:eastAsia="zh-CN"/>
        </w:rPr>
        <w:t>为负是预警，可以提交，但要核查原因；</w:t>
      </w:r>
      <w:r>
        <w:rPr>
          <w:lang w:eastAsia="zh-CN"/>
        </w:rPr>
        <w:t xml:space="preserve">S </w:t>
      </w:r>
      <w:r>
        <w:rPr>
          <w:lang w:eastAsia="zh-CN"/>
        </w:rPr>
        <w:t>为负说明累计完成额超过总合同额，会阻止提交。未来完成</w:t>
      </w:r>
      <w:proofErr w:type="gramStart"/>
      <w:r>
        <w:rPr>
          <w:lang w:eastAsia="zh-CN"/>
        </w:rPr>
        <w:t>额预测</w:t>
      </w:r>
      <w:proofErr w:type="gramEnd"/>
      <w:r>
        <w:rPr>
          <w:lang w:eastAsia="zh-CN"/>
        </w:rPr>
        <w:t>加已完成额超过合同额，也会阻止提交。</w:t>
      </w:r>
      <w:r>
        <w:t>”</w:t>
      </w:r>
    </w:p>
    <w:p w14:paraId="14864691" w14:textId="77777777" w:rsidR="000A1B47" w:rsidRDefault="00000000">
      <w:pPr>
        <w:pStyle w:val="21"/>
      </w:pPr>
      <w:r>
        <w:rPr>
          <w:rFonts w:ascii="Calibri" w:eastAsia="微软雅黑" w:hAnsi="Calibri"/>
        </w:rPr>
        <w:t>步骤</w:t>
      </w:r>
      <w:r>
        <w:rPr>
          <w:rFonts w:ascii="Calibri" w:eastAsia="微软雅黑" w:hAnsi="Calibri"/>
        </w:rPr>
        <w:t xml:space="preserve"> 6</w:t>
      </w:r>
      <w:r>
        <w:rPr>
          <w:rFonts w:ascii="Calibri" w:eastAsia="微软雅黑" w:hAnsi="Calibri"/>
        </w:rPr>
        <w:t>：保存、导出与上传导入</w:t>
      </w:r>
    </w:p>
    <w:tbl>
      <w:tblPr>
        <w:tblW w:w="9360" w:type="dxa"/>
        <w:tblInd w:w="120" w:type="dxa"/>
        <w:tblLayout w:type="fixed"/>
        <w:tblLook w:val="04A0" w:firstRow="1" w:lastRow="0" w:firstColumn="1" w:lastColumn="0" w:noHBand="0" w:noVBand="1"/>
      </w:tblPr>
      <w:tblGrid>
        <w:gridCol w:w="1700"/>
        <w:gridCol w:w="3200"/>
        <w:gridCol w:w="4460"/>
      </w:tblGrid>
      <w:tr w:rsidR="000A1B47" w14:paraId="40647613" w14:textId="77777777">
        <w:trPr>
          <w:tblHeader/>
        </w:trPr>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7E4DD27B" w14:textId="77777777" w:rsidR="000A1B47" w:rsidRDefault="00000000">
            <w:pPr>
              <w:spacing w:after="0"/>
              <w:jc w:val="center"/>
            </w:pPr>
            <w:r>
              <w:rPr>
                <w:b/>
                <w:color w:val="064E4A"/>
                <w:sz w:val="18"/>
              </w:rPr>
              <w:t>动作</w:t>
            </w:r>
          </w:p>
        </w:tc>
        <w:tc>
          <w:tcPr>
            <w:tcW w:w="3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0A90C687" w14:textId="77777777" w:rsidR="000A1B47" w:rsidRDefault="00000000">
            <w:pPr>
              <w:spacing w:after="0"/>
              <w:jc w:val="center"/>
            </w:pPr>
            <w:r>
              <w:rPr>
                <w:b/>
                <w:color w:val="064E4A"/>
                <w:sz w:val="18"/>
              </w:rPr>
              <w:t>作用</w:t>
            </w:r>
          </w:p>
        </w:tc>
        <w:tc>
          <w:tcPr>
            <w:tcW w:w="44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6F1CD6AC" w14:textId="77777777" w:rsidR="000A1B47" w:rsidRDefault="00000000">
            <w:pPr>
              <w:spacing w:after="0"/>
              <w:jc w:val="center"/>
            </w:pPr>
            <w:r>
              <w:rPr>
                <w:b/>
                <w:color w:val="064E4A"/>
                <w:sz w:val="18"/>
              </w:rPr>
              <w:t>注意事项</w:t>
            </w:r>
          </w:p>
        </w:tc>
      </w:tr>
      <w:tr w:rsidR="000A1B47" w14:paraId="0543656F"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9129ED3" w14:textId="77777777" w:rsidR="000A1B47" w:rsidRDefault="00000000">
            <w:pPr>
              <w:spacing w:after="0"/>
              <w:jc w:val="center"/>
            </w:pPr>
            <w:r>
              <w:rPr>
                <w:sz w:val="18"/>
              </w:rPr>
              <w:t>保存</w:t>
            </w:r>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640263" w14:textId="77777777" w:rsidR="000A1B47" w:rsidRDefault="00000000">
            <w:pPr>
              <w:spacing w:after="0"/>
              <w:rPr>
                <w:lang w:eastAsia="zh-CN"/>
              </w:rPr>
            </w:pPr>
            <w:r>
              <w:rPr>
                <w:sz w:val="18"/>
                <w:lang w:eastAsia="zh-CN"/>
              </w:rPr>
              <w:t>把当前编辑写入</w:t>
            </w:r>
            <w:proofErr w:type="gramStart"/>
            <w:r>
              <w:rPr>
                <w:sz w:val="18"/>
                <w:lang w:eastAsia="zh-CN"/>
              </w:rPr>
              <w:t>当前报告线</w:t>
            </w:r>
            <w:proofErr w:type="gramEnd"/>
          </w:p>
        </w:tc>
        <w:tc>
          <w:tcPr>
            <w:tcW w:w="4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9BC3B80" w14:textId="77777777" w:rsidR="000A1B47" w:rsidRDefault="00000000">
            <w:pPr>
              <w:spacing w:after="0"/>
            </w:pPr>
            <w:proofErr w:type="spellStart"/>
            <w:r>
              <w:rPr>
                <w:sz w:val="18"/>
              </w:rPr>
              <w:t>保存不等于提交；可以多次保存</w:t>
            </w:r>
            <w:proofErr w:type="spellEnd"/>
          </w:p>
        </w:tc>
      </w:tr>
      <w:tr w:rsidR="000A1B47" w14:paraId="1FA3AC8A"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5971531" w14:textId="77777777" w:rsidR="000A1B47" w:rsidRDefault="00000000">
            <w:pPr>
              <w:spacing w:after="0"/>
              <w:jc w:val="center"/>
            </w:pPr>
            <w:r>
              <w:rPr>
                <w:sz w:val="18"/>
              </w:rPr>
              <w:t>导出</w:t>
            </w:r>
            <w:r>
              <w:rPr>
                <w:sz w:val="18"/>
              </w:rPr>
              <w:t xml:space="preserve"> Excel</w:t>
            </w:r>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0149F51" w14:textId="77777777" w:rsidR="000A1B47" w:rsidRDefault="00000000">
            <w:pPr>
              <w:spacing w:after="0"/>
              <w:rPr>
                <w:lang w:eastAsia="zh-CN"/>
              </w:rPr>
            </w:pPr>
            <w:r>
              <w:rPr>
                <w:sz w:val="18"/>
                <w:lang w:eastAsia="zh-CN"/>
              </w:rPr>
              <w:t>按</w:t>
            </w:r>
            <w:proofErr w:type="gramStart"/>
            <w:r>
              <w:rPr>
                <w:sz w:val="18"/>
                <w:lang w:eastAsia="zh-CN"/>
              </w:rPr>
              <w:t>当前报告线</w:t>
            </w:r>
            <w:proofErr w:type="gramEnd"/>
            <w:r>
              <w:rPr>
                <w:sz w:val="18"/>
                <w:lang w:eastAsia="zh-CN"/>
              </w:rPr>
              <w:t>和可见</w:t>
            </w:r>
            <w:r>
              <w:rPr>
                <w:sz w:val="18"/>
                <w:lang w:eastAsia="zh-CN"/>
              </w:rPr>
              <w:t>/</w:t>
            </w:r>
            <w:r>
              <w:rPr>
                <w:sz w:val="18"/>
                <w:lang w:eastAsia="zh-CN"/>
              </w:rPr>
              <w:t>分发列导出</w:t>
            </w:r>
          </w:p>
        </w:tc>
        <w:tc>
          <w:tcPr>
            <w:tcW w:w="4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30A7D8" w14:textId="77777777" w:rsidR="000A1B47" w:rsidRDefault="00000000">
            <w:pPr>
              <w:spacing w:after="0"/>
              <w:rPr>
                <w:lang w:eastAsia="zh-CN"/>
              </w:rPr>
            </w:pPr>
            <w:r>
              <w:rPr>
                <w:sz w:val="18"/>
                <w:lang w:eastAsia="zh-CN"/>
              </w:rPr>
              <w:t>适合留存和线下复核，不应形成多版本回传链</w:t>
            </w:r>
          </w:p>
        </w:tc>
      </w:tr>
      <w:tr w:rsidR="000A1B47" w14:paraId="301FACE5" w14:textId="77777777">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51EDDE9" w14:textId="77777777" w:rsidR="000A1B47" w:rsidRDefault="00000000">
            <w:pPr>
              <w:spacing w:after="0"/>
              <w:jc w:val="center"/>
            </w:pPr>
            <w:proofErr w:type="spellStart"/>
            <w:r>
              <w:rPr>
                <w:sz w:val="18"/>
              </w:rPr>
              <w:t>上传导入</w:t>
            </w:r>
            <w:proofErr w:type="spellEnd"/>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C3411D4" w14:textId="77777777" w:rsidR="000A1B47" w:rsidRDefault="00000000">
            <w:pPr>
              <w:spacing w:after="0"/>
              <w:rPr>
                <w:lang w:eastAsia="zh-CN"/>
              </w:rPr>
            </w:pPr>
            <w:r>
              <w:rPr>
                <w:sz w:val="18"/>
                <w:lang w:eastAsia="zh-CN"/>
              </w:rPr>
              <w:t>按项目号合并</w:t>
            </w:r>
            <w:proofErr w:type="gramStart"/>
            <w:r>
              <w:rPr>
                <w:sz w:val="18"/>
                <w:lang w:eastAsia="zh-CN"/>
              </w:rPr>
              <w:t>当前报告线数据</w:t>
            </w:r>
            <w:proofErr w:type="gramEnd"/>
          </w:p>
        </w:tc>
        <w:tc>
          <w:tcPr>
            <w:tcW w:w="4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49CD838" w14:textId="77777777" w:rsidR="000A1B47" w:rsidRDefault="00000000">
            <w:pPr>
              <w:spacing w:after="0"/>
              <w:rPr>
                <w:lang w:eastAsia="zh-CN"/>
              </w:rPr>
            </w:pPr>
            <w:r>
              <w:rPr>
                <w:sz w:val="18"/>
                <w:lang w:eastAsia="zh-CN"/>
              </w:rPr>
              <w:t>只更新本人可见项目、可编辑字段和已分发字段</w:t>
            </w:r>
          </w:p>
        </w:tc>
      </w:tr>
    </w:tbl>
    <w:p w14:paraId="4A388AC8" w14:textId="77777777" w:rsidR="000A1B47" w:rsidRDefault="000A1B47">
      <w:pPr>
        <w:spacing w:after="0"/>
        <w:rPr>
          <w:lang w:eastAsia="zh-CN"/>
        </w:rPr>
      </w:pPr>
    </w:p>
    <w:p w14:paraId="76310055" w14:textId="77777777" w:rsidR="000A1B47" w:rsidRDefault="00000000">
      <w:pPr>
        <w:pStyle w:val="a"/>
        <w:rPr>
          <w:lang w:eastAsia="zh-CN"/>
        </w:rPr>
      </w:pPr>
      <w:r>
        <w:rPr>
          <w:lang w:eastAsia="zh-CN"/>
        </w:rPr>
        <w:t>导入前先导出</w:t>
      </w:r>
      <w:proofErr w:type="gramStart"/>
      <w:r>
        <w:rPr>
          <w:lang w:eastAsia="zh-CN"/>
        </w:rPr>
        <w:t>当前报告线</w:t>
      </w:r>
      <w:proofErr w:type="gramEnd"/>
      <w:r>
        <w:rPr>
          <w:lang w:eastAsia="zh-CN"/>
        </w:rPr>
        <w:t>作为参考，确认表头和项目号。</w:t>
      </w:r>
    </w:p>
    <w:p w14:paraId="50E6A960" w14:textId="77777777" w:rsidR="000A1B47" w:rsidRDefault="00000000">
      <w:pPr>
        <w:pStyle w:val="a"/>
        <w:rPr>
          <w:lang w:eastAsia="zh-CN"/>
        </w:rPr>
      </w:pPr>
      <w:r>
        <w:rPr>
          <w:lang w:eastAsia="zh-CN"/>
        </w:rPr>
        <w:t>在</w:t>
      </w:r>
      <w:r>
        <w:rPr>
          <w:lang w:eastAsia="zh-CN"/>
        </w:rPr>
        <w:t xml:space="preserve"> Excel </w:t>
      </w:r>
      <w:r>
        <w:rPr>
          <w:lang w:eastAsia="zh-CN"/>
        </w:rPr>
        <w:t>中保留项目号，不修改系统引用列或自动计算列。</w:t>
      </w:r>
    </w:p>
    <w:p w14:paraId="3BFCA250" w14:textId="77777777" w:rsidR="000A1B47" w:rsidRDefault="00000000">
      <w:pPr>
        <w:pStyle w:val="a"/>
        <w:rPr>
          <w:lang w:eastAsia="zh-CN"/>
        </w:rPr>
      </w:pPr>
      <w:r>
        <w:rPr>
          <w:lang w:eastAsia="zh-CN"/>
        </w:rPr>
        <w:t>点击</w:t>
      </w:r>
      <w:r>
        <w:rPr>
          <w:lang w:eastAsia="zh-CN"/>
        </w:rPr>
        <w:t>“</w:t>
      </w:r>
      <w:r>
        <w:rPr>
          <w:lang w:eastAsia="zh-CN"/>
        </w:rPr>
        <w:t>上传导入</w:t>
      </w:r>
      <w:r>
        <w:rPr>
          <w:lang w:eastAsia="zh-CN"/>
        </w:rPr>
        <w:t>”</w:t>
      </w:r>
      <w:r>
        <w:rPr>
          <w:lang w:eastAsia="zh-CN"/>
        </w:rPr>
        <w:t>，选择</w:t>
      </w:r>
      <w:r>
        <w:rPr>
          <w:lang w:eastAsia="zh-CN"/>
        </w:rPr>
        <w:t xml:space="preserve"> .xlsx </w:t>
      </w:r>
      <w:r>
        <w:rPr>
          <w:lang w:eastAsia="zh-CN"/>
        </w:rPr>
        <w:t>或</w:t>
      </w:r>
      <w:r>
        <w:rPr>
          <w:lang w:eastAsia="zh-CN"/>
        </w:rPr>
        <w:t xml:space="preserve"> .</w:t>
      </w:r>
      <w:proofErr w:type="spellStart"/>
      <w:r>
        <w:rPr>
          <w:lang w:eastAsia="zh-CN"/>
        </w:rPr>
        <w:t>xls</w:t>
      </w:r>
      <w:proofErr w:type="spellEnd"/>
      <w:r>
        <w:rPr>
          <w:lang w:eastAsia="zh-CN"/>
        </w:rPr>
        <w:t xml:space="preserve"> </w:t>
      </w:r>
      <w:r>
        <w:rPr>
          <w:lang w:eastAsia="zh-CN"/>
        </w:rPr>
        <w:t>文件。</w:t>
      </w:r>
    </w:p>
    <w:p w14:paraId="65EBBA1E" w14:textId="77777777" w:rsidR="000A1B47" w:rsidRDefault="00000000">
      <w:pPr>
        <w:pStyle w:val="a"/>
        <w:rPr>
          <w:lang w:eastAsia="zh-CN"/>
        </w:rPr>
      </w:pPr>
      <w:r>
        <w:rPr>
          <w:lang w:eastAsia="zh-CN"/>
        </w:rPr>
        <w:t>阅读导入确认提示，确认匹配项目数和更新范围后再执行。</w:t>
      </w:r>
    </w:p>
    <w:p w14:paraId="1F4FEFAF" w14:textId="77777777" w:rsidR="000A1B47" w:rsidRDefault="00000000">
      <w:pPr>
        <w:pStyle w:val="a"/>
        <w:rPr>
          <w:lang w:eastAsia="zh-CN"/>
        </w:rPr>
      </w:pPr>
      <w:r>
        <w:rPr>
          <w:lang w:eastAsia="zh-CN"/>
        </w:rPr>
        <w:t>导入成功后回到</w:t>
      </w:r>
      <w:r>
        <w:rPr>
          <w:lang w:eastAsia="zh-CN"/>
        </w:rPr>
        <w:t>“</w:t>
      </w:r>
      <w:r>
        <w:rPr>
          <w:lang w:eastAsia="zh-CN"/>
        </w:rPr>
        <w:t>有更新内容</w:t>
      </w:r>
      <w:r>
        <w:rPr>
          <w:lang w:eastAsia="zh-CN"/>
        </w:rPr>
        <w:t>”</w:t>
      </w:r>
      <w:r>
        <w:rPr>
          <w:lang w:eastAsia="zh-CN"/>
        </w:rPr>
        <w:t>检查，再点击</w:t>
      </w:r>
      <w:r>
        <w:rPr>
          <w:lang w:eastAsia="zh-CN"/>
        </w:rPr>
        <w:t>“</w:t>
      </w:r>
      <w:r>
        <w:rPr>
          <w:lang w:eastAsia="zh-CN"/>
        </w:rPr>
        <w:t>保存</w:t>
      </w:r>
      <w:r>
        <w:rPr>
          <w:lang w:eastAsia="zh-CN"/>
        </w:rPr>
        <w:t>”</w:t>
      </w:r>
      <w:r>
        <w:rPr>
          <w:lang w:eastAsia="zh-CN"/>
        </w:rPr>
        <w:t>。</w:t>
      </w:r>
    </w:p>
    <w:tbl>
      <w:tblPr>
        <w:tblW w:w="9360" w:type="dxa"/>
        <w:tblInd w:w="120" w:type="dxa"/>
        <w:tblLayout w:type="fixed"/>
        <w:tblLook w:val="04A0" w:firstRow="1" w:lastRow="0" w:firstColumn="1" w:lastColumn="0" w:noHBand="0" w:noVBand="1"/>
      </w:tblPr>
      <w:tblGrid>
        <w:gridCol w:w="9360"/>
      </w:tblGrid>
      <w:tr w:rsidR="000A1B47" w14:paraId="119426AD" w14:textId="77777777">
        <w:tc>
          <w:tcPr>
            <w:tcW w:w="9360" w:type="dxa"/>
            <w:tcBorders>
              <w:top w:val="nil"/>
              <w:left w:val="single" w:sz="18" w:space="0" w:color="B7791F"/>
              <w:bottom w:val="nil"/>
              <w:right w:val="nil"/>
            </w:tcBorders>
            <w:shd w:val="clear" w:color="auto" w:fill="FFF8E6"/>
            <w:tcMar>
              <w:top w:w="80" w:type="dxa"/>
              <w:left w:w="120" w:type="dxa"/>
              <w:bottom w:w="80" w:type="dxa"/>
              <w:right w:w="120" w:type="dxa"/>
            </w:tcMar>
            <w:vAlign w:val="center"/>
          </w:tcPr>
          <w:p w14:paraId="58AADDCC" w14:textId="77777777" w:rsidR="000A1B47" w:rsidRDefault="00000000">
            <w:pPr>
              <w:spacing w:after="40"/>
              <w:rPr>
                <w:lang w:eastAsia="zh-CN"/>
              </w:rPr>
            </w:pPr>
            <w:r>
              <w:rPr>
                <w:b/>
                <w:color w:val="B7791F"/>
                <w:lang w:eastAsia="zh-CN"/>
              </w:rPr>
              <w:t>导入口径</w:t>
            </w:r>
          </w:p>
          <w:p w14:paraId="2E0BB10E" w14:textId="77777777" w:rsidR="000A1B47" w:rsidRDefault="00000000">
            <w:pPr>
              <w:spacing w:after="0"/>
              <w:rPr>
                <w:lang w:eastAsia="zh-CN"/>
              </w:rPr>
            </w:pPr>
            <w:r>
              <w:rPr>
                <w:sz w:val="21"/>
                <w:lang w:eastAsia="zh-CN"/>
              </w:rPr>
              <w:t>上</w:t>
            </w:r>
            <w:proofErr w:type="gramStart"/>
            <w:r>
              <w:rPr>
                <w:sz w:val="21"/>
                <w:lang w:eastAsia="zh-CN"/>
              </w:rPr>
              <w:t>传导入只作用</w:t>
            </w:r>
            <w:proofErr w:type="gramEnd"/>
            <w:r>
              <w:rPr>
                <w:sz w:val="21"/>
                <w:lang w:eastAsia="zh-CN"/>
              </w:rPr>
              <w:t>于</w:t>
            </w:r>
            <w:proofErr w:type="gramStart"/>
            <w:r>
              <w:rPr>
                <w:sz w:val="21"/>
                <w:lang w:eastAsia="zh-CN"/>
              </w:rPr>
              <w:t>当前报告线</w:t>
            </w:r>
            <w:proofErr w:type="gramEnd"/>
            <w:r>
              <w:rPr>
                <w:sz w:val="21"/>
                <w:lang w:eastAsia="zh-CN"/>
              </w:rPr>
              <w:t>，不直接修改系统管理员的全局</w:t>
            </w:r>
            <w:r>
              <w:rPr>
                <w:sz w:val="21"/>
                <w:lang w:eastAsia="zh-CN"/>
              </w:rPr>
              <w:t>“</w:t>
            </w:r>
            <w:r>
              <w:rPr>
                <w:sz w:val="21"/>
                <w:lang w:eastAsia="zh-CN"/>
              </w:rPr>
              <w:t>项目追踪表</w:t>
            </w:r>
            <w:r>
              <w:rPr>
                <w:sz w:val="21"/>
                <w:lang w:eastAsia="zh-CN"/>
              </w:rPr>
              <w:t>”</w:t>
            </w:r>
            <w:r>
              <w:rPr>
                <w:sz w:val="21"/>
                <w:lang w:eastAsia="zh-CN"/>
              </w:rPr>
              <w:t>。未分发、隐藏或无权限字段会跳过。项目号匹配</w:t>
            </w:r>
            <w:proofErr w:type="gramStart"/>
            <w:r>
              <w:rPr>
                <w:sz w:val="21"/>
                <w:lang w:eastAsia="zh-CN"/>
              </w:rPr>
              <w:t>不</w:t>
            </w:r>
            <w:proofErr w:type="gramEnd"/>
            <w:r>
              <w:rPr>
                <w:sz w:val="21"/>
                <w:lang w:eastAsia="zh-CN"/>
              </w:rPr>
              <w:t>到时，不会凭名称自动新增项目。</w:t>
            </w:r>
          </w:p>
        </w:tc>
      </w:tr>
    </w:tbl>
    <w:p w14:paraId="7B9C8459" w14:textId="77777777" w:rsidR="000A1B47" w:rsidRDefault="000A1B47">
      <w:pPr>
        <w:spacing w:after="0"/>
        <w:rPr>
          <w:lang w:eastAsia="zh-CN"/>
        </w:rPr>
      </w:pPr>
    </w:p>
    <w:p w14:paraId="3E8E51CE" w14:textId="77777777" w:rsidR="000A1B47" w:rsidRDefault="00000000">
      <w:pPr>
        <w:pStyle w:val="21"/>
      </w:pPr>
      <w:proofErr w:type="spellStart"/>
      <w:r>
        <w:rPr>
          <w:rFonts w:ascii="Calibri" w:eastAsia="微软雅黑" w:hAnsi="Calibri"/>
        </w:rPr>
        <w:lastRenderedPageBreak/>
        <w:t>步骤</w:t>
      </w:r>
      <w:proofErr w:type="spellEnd"/>
      <w:r>
        <w:rPr>
          <w:rFonts w:ascii="Calibri" w:eastAsia="微软雅黑" w:hAnsi="Calibri"/>
        </w:rPr>
        <w:t xml:space="preserve"> 7</w:t>
      </w:r>
      <w:r>
        <w:rPr>
          <w:rFonts w:ascii="Calibri" w:eastAsia="微软雅黑" w:hAnsi="Calibri"/>
        </w:rPr>
        <w:t>：提交前自查</w:t>
      </w:r>
    </w:p>
    <w:p w14:paraId="74E50EE5" w14:textId="77777777" w:rsidR="000A1B47" w:rsidRDefault="00000000">
      <w:pPr>
        <w:pStyle w:val="a0"/>
        <w:rPr>
          <w:lang w:eastAsia="zh-CN"/>
        </w:rPr>
      </w:pPr>
      <w:r>
        <w:rPr>
          <w:lang w:eastAsia="zh-CN"/>
        </w:rPr>
        <w:t>确认报告月和项目范围正确。</w:t>
      </w:r>
    </w:p>
    <w:p w14:paraId="127956D6" w14:textId="77777777" w:rsidR="000A1B47" w:rsidRDefault="00000000">
      <w:pPr>
        <w:pStyle w:val="a0"/>
        <w:rPr>
          <w:lang w:eastAsia="zh-CN"/>
        </w:rPr>
      </w:pPr>
      <w:r>
        <w:rPr>
          <w:lang w:eastAsia="zh-CN"/>
        </w:rPr>
        <w:t>点击</w:t>
      </w:r>
      <w:r>
        <w:rPr>
          <w:lang w:eastAsia="zh-CN"/>
        </w:rPr>
        <w:t>“</w:t>
      </w:r>
      <w:r>
        <w:rPr>
          <w:lang w:eastAsia="zh-CN"/>
        </w:rPr>
        <w:t>有更新内容</w:t>
      </w:r>
      <w:r>
        <w:rPr>
          <w:lang w:eastAsia="zh-CN"/>
        </w:rPr>
        <w:t>”</w:t>
      </w:r>
      <w:r>
        <w:rPr>
          <w:lang w:eastAsia="zh-CN"/>
        </w:rPr>
        <w:t>检查本轮修改。</w:t>
      </w:r>
    </w:p>
    <w:p w14:paraId="54051C18" w14:textId="77777777" w:rsidR="000A1B47" w:rsidRDefault="00000000">
      <w:pPr>
        <w:pStyle w:val="a0"/>
        <w:rPr>
          <w:lang w:eastAsia="zh-CN"/>
        </w:rPr>
      </w:pPr>
      <w:r>
        <w:rPr>
          <w:lang w:eastAsia="zh-CN"/>
        </w:rPr>
        <w:t>点击</w:t>
      </w:r>
      <w:r>
        <w:rPr>
          <w:lang w:eastAsia="zh-CN"/>
        </w:rPr>
        <w:t>“</w:t>
      </w:r>
      <w:r>
        <w:rPr>
          <w:lang w:eastAsia="zh-CN"/>
        </w:rPr>
        <w:t>预警</w:t>
      </w:r>
      <w:r>
        <w:rPr>
          <w:lang w:eastAsia="zh-CN"/>
        </w:rPr>
        <w:t>”</w:t>
      </w:r>
      <w:r>
        <w:rPr>
          <w:lang w:eastAsia="zh-CN"/>
        </w:rPr>
        <w:t>检查异常项目并判断是否需要修正。</w:t>
      </w:r>
    </w:p>
    <w:p w14:paraId="6313A214" w14:textId="77777777" w:rsidR="000A1B47" w:rsidRDefault="00000000">
      <w:pPr>
        <w:pStyle w:val="a0"/>
        <w:rPr>
          <w:lang w:eastAsia="zh-CN"/>
        </w:rPr>
      </w:pPr>
      <w:r>
        <w:rPr>
          <w:lang w:eastAsia="zh-CN"/>
        </w:rPr>
        <w:t>确认</w:t>
      </w:r>
      <w:r>
        <w:rPr>
          <w:lang w:eastAsia="zh-CN"/>
        </w:rPr>
        <w:t xml:space="preserve"> WIP </w:t>
      </w:r>
      <w:proofErr w:type="gramStart"/>
      <w:r>
        <w:rPr>
          <w:lang w:eastAsia="zh-CN"/>
        </w:rPr>
        <w:t>必填项齐全</w:t>
      </w:r>
      <w:proofErr w:type="gramEnd"/>
      <w:r>
        <w:rPr>
          <w:lang w:eastAsia="zh-CN"/>
        </w:rPr>
        <w:t>。</w:t>
      </w:r>
    </w:p>
    <w:p w14:paraId="033DBF8C" w14:textId="77777777" w:rsidR="000A1B47" w:rsidRDefault="00000000">
      <w:pPr>
        <w:pStyle w:val="a0"/>
        <w:rPr>
          <w:lang w:eastAsia="zh-CN"/>
        </w:rPr>
      </w:pPr>
      <w:r>
        <w:rPr>
          <w:lang w:eastAsia="zh-CN"/>
        </w:rPr>
        <w:t>确认累计完成额和未来预测未突破合同额。</w:t>
      </w:r>
    </w:p>
    <w:p w14:paraId="72EA0F02" w14:textId="77777777" w:rsidR="000A1B47" w:rsidRDefault="00000000">
      <w:pPr>
        <w:pStyle w:val="a0"/>
        <w:rPr>
          <w:lang w:eastAsia="zh-CN"/>
        </w:rPr>
      </w:pPr>
      <w:r>
        <w:rPr>
          <w:lang w:eastAsia="zh-CN"/>
        </w:rPr>
        <w:t>点击</w:t>
      </w:r>
      <w:r>
        <w:rPr>
          <w:lang w:eastAsia="zh-CN"/>
        </w:rPr>
        <w:t>“</w:t>
      </w:r>
      <w:r>
        <w:rPr>
          <w:lang w:eastAsia="zh-CN"/>
        </w:rPr>
        <w:t>保存</w:t>
      </w:r>
      <w:r>
        <w:rPr>
          <w:lang w:eastAsia="zh-CN"/>
        </w:rPr>
        <w:t>”</w:t>
      </w:r>
      <w:r>
        <w:rPr>
          <w:lang w:eastAsia="zh-CN"/>
        </w:rPr>
        <w:t>，看到</w:t>
      </w:r>
      <w:r>
        <w:rPr>
          <w:lang w:eastAsia="zh-CN"/>
        </w:rPr>
        <w:t>“</w:t>
      </w:r>
      <w:r>
        <w:rPr>
          <w:lang w:eastAsia="zh-CN"/>
        </w:rPr>
        <w:t>已保存</w:t>
      </w:r>
      <w:r>
        <w:rPr>
          <w:lang w:eastAsia="zh-CN"/>
        </w:rPr>
        <w:t>”</w:t>
      </w:r>
      <w:r>
        <w:rPr>
          <w:lang w:eastAsia="zh-CN"/>
        </w:rPr>
        <w:t>提示后再提交。</w:t>
      </w:r>
    </w:p>
    <w:p w14:paraId="184EC5EE"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8</w:t>
      </w:r>
      <w:r>
        <w:rPr>
          <w:rFonts w:ascii="Calibri" w:eastAsia="微软雅黑" w:hAnsi="Calibri"/>
          <w:lang w:eastAsia="zh-CN"/>
        </w:rPr>
        <w:t>：提交填报</w:t>
      </w:r>
    </w:p>
    <w:p w14:paraId="210BEBCB" w14:textId="77777777" w:rsidR="000A1B47" w:rsidRDefault="00000000">
      <w:pPr>
        <w:keepNext/>
        <w:spacing w:before="80" w:after="40"/>
        <w:rPr>
          <w:lang w:eastAsia="zh-CN"/>
        </w:rPr>
      </w:pPr>
      <w:r>
        <w:rPr>
          <w:b/>
          <w:color w:val="007069"/>
          <w:sz w:val="19"/>
          <w:lang w:eastAsia="zh-CN"/>
        </w:rPr>
        <w:t>讲师讲稿｜可直接照读</w:t>
      </w:r>
    </w:p>
    <w:p w14:paraId="6161844A" w14:textId="77777777" w:rsidR="000A1B47" w:rsidRDefault="00000000">
      <w:pPr>
        <w:pStyle w:val="TrainerScript"/>
        <w:keepLines/>
        <w:shd w:val="clear" w:color="auto" w:fill="EAF7F2"/>
        <w:rPr>
          <w:lang w:eastAsia="zh-CN"/>
        </w:rPr>
      </w:pPr>
      <w:proofErr w:type="gramStart"/>
      <w:r>
        <w:rPr>
          <w:lang w:eastAsia="zh-CN"/>
        </w:rPr>
        <w:t>“</w:t>
      </w:r>
      <w:proofErr w:type="gramEnd"/>
      <w:r>
        <w:rPr>
          <w:lang w:eastAsia="zh-CN"/>
        </w:rPr>
        <w:t>现在点击</w:t>
      </w:r>
      <w:r>
        <w:rPr>
          <w:lang w:eastAsia="zh-CN"/>
        </w:rPr>
        <w:t>“</w:t>
      </w:r>
      <w:r>
        <w:rPr>
          <w:lang w:eastAsia="zh-CN"/>
        </w:rPr>
        <w:t>提交填报</w:t>
      </w:r>
      <w:r>
        <w:rPr>
          <w:lang w:eastAsia="zh-CN"/>
        </w:rPr>
        <w:t>”</w:t>
      </w:r>
      <w:r>
        <w:rPr>
          <w:lang w:eastAsia="zh-CN"/>
        </w:rPr>
        <w:t>。系统会再次保存并执行完整校验。请认真阅读确认框：项目经理每个报告</w:t>
      </w:r>
      <w:proofErr w:type="gramStart"/>
      <w:r>
        <w:rPr>
          <w:lang w:eastAsia="zh-CN"/>
        </w:rPr>
        <w:t>月只能</w:t>
      </w:r>
      <w:proofErr w:type="gramEnd"/>
      <w:r>
        <w:rPr>
          <w:lang w:eastAsia="zh-CN"/>
        </w:rPr>
        <w:t>提交一次；提交后本人进入只读状态，数据自动进入板块汇总。</w:t>
      </w:r>
      <w:r>
        <w:rPr>
          <w:lang w:eastAsia="zh-CN"/>
        </w:rPr>
        <w:t>”</w:t>
      </w:r>
    </w:p>
    <w:p w14:paraId="751CF7E7" w14:textId="77777777" w:rsidR="000A1B47" w:rsidRDefault="00000000">
      <w:pPr>
        <w:pStyle w:val="TrainerScript"/>
        <w:keepLines/>
        <w:shd w:val="clear" w:color="auto" w:fill="EAF7F2"/>
        <w:rPr>
          <w:lang w:eastAsia="zh-CN"/>
        </w:rPr>
      </w:pPr>
      <w:r>
        <w:rPr>
          <w:lang w:eastAsia="zh-CN"/>
        </w:rPr>
        <w:t>“</w:t>
      </w:r>
      <w:r>
        <w:rPr>
          <w:lang w:eastAsia="zh-CN"/>
        </w:rPr>
        <w:t>如果系统列出项目号和错误原因，先取消提交，按项目号逐项修正，保存后再提交。不要反复点按钮，也不要把错误截图后继续在线下改</w:t>
      </w:r>
      <w:r>
        <w:rPr>
          <w:lang w:eastAsia="zh-CN"/>
        </w:rPr>
        <w:t xml:space="preserve"> Excel</w:t>
      </w:r>
      <w:r>
        <w:rPr>
          <w:lang w:eastAsia="zh-CN"/>
        </w:rPr>
        <w:t>。</w:t>
      </w:r>
      <w:r>
        <w:rPr>
          <w:lang w:eastAsia="zh-CN"/>
        </w:rPr>
        <w:t>”</w:t>
      </w:r>
    </w:p>
    <w:p w14:paraId="735F3DC5" w14:textId="77777777" w:rsidR="000A1B47" w:rsidRDefault="00000000">
      <w:pPr>
        <w:pStyle w:val="TrainerScript"/>
        <w:keepLines/>
        <w:shd w:val="clear" w:color="auto" w:fill="EAF7F2"/>
      </w:pPr>
      <w:proofErr w:type="gramStart"/>
      <w:r>
        <w:rPr>
          <w:lang w:eastAsia="zh-CN"/>
        </w:rPr>
        <w:t>“</w:t>
      </w:r>
      <w:proofErr w:type="gramEnd"/>
      <w:r>
        <w:rPr>
          <w:lang w:eastAsia="zh-CN"/>
        </w:rPr>
        <w:t>提交成功后，按钮会显示</w:t>
      </w:r>
      <w:r>
        <w:rPr>
          <w:lang w:eastAsia="zh-CN"/>
        </w:rPr>
        <w:t>“</w:t>
      </w:r>
      <w:r>
        <w:rPr>
          <w:lang w:eastAsia="zh-CN"/>
        </w:rPr>
        <w:t>已提交</w:t>
      </w:r>
      <w:r>
        <w:rPr>
          <w:lang w:eastAsia="zh-CN"/>
        </w:rPr>
        <w:t>”</w:t>
      </w:r>
      <w:r>
        <w:rPr>
          <w:lang w:eastAsia="zh-CN"/>
        </w:rPr>
        <w:t>并禁用。如果后续发现问题，请联系板块管理员。通常</w:t>
      </w:r>
      <w:proofErr w:type="gramStart"/>
      <w:r>
        <w:rPr>
          <w:lang w:eastAsia="zh-CN"/>
        </w:rPr>
        <w:t>由板块</w:t>
      </w:r>
      <w:proofErr w:type="gramEnd"/>
      <w:r>
        <w:rPr>
          <w:lang w:eastAsia="zh-CN"/>
        </w:rPr>
        <w:t>管理员在板块汇总中修正；若流程被退回并重新开放给项目经理，以页面恢复的操作按钮为准。</w:t>
      </w:r>
      <w:r>
        <w:t>”</w:t>
      </w:r>
    </w:p>
    <w:p w14:paraId="27D19B4A" w14:textId="77777777" w:rsidR="000A1B47" w:rsidRDefault="00000000">
      <w:pPr>
        <w:pStyle w:val="a"/>
        <w:rPr>
          <w:lang w:eastAsia="zh-CN"/>
        </w:rPr>
      </w:pPr>
      <w:r>
        <w:rPr>
          <w:lang w:eastAsia="zh-CN"/>
        </w:rPr>
        <w:t>点击右上角</w:t>
      </w:r>
      <w:r>
        <w:rPr>
          <w:lang w:eastAsia="zh-CN"/>
        </w:rPr>
        <w:t>“</w:t>
      </w:r>
      <w:r>
        <w:rPr>
          <w:lang w:eastAsia="zh-CN"/>
        </w:rPr>
        <w:t>提交填报</w:t>
      </w:r>
      <w:r>
        <w:rPr>
          <w:lang w:eastAsia="zh-CN"/>
        </w:rPr>
        <w:t>”</w:t>
      </w:r>
      <w:r>
        <w:rPr>
          <w:lang w:eastAsia="zh-CN"/>
        </w:rPr>
        <w:t>。</w:t>
      </w:r>
    </w:p>
    <w:p w14:paraId="2F3F2EF0" w14:textId="77777777" w:rsidR="000A1B47" w:rsidRDefault="00000000">
      <w:pPr>
        <w:pStyle w:val="a"/>
        <w:rPr>
          <w:lang w:eastAsia="zh-CN"/>
        </w:rPr>
      </w:pPr>
      <w:r>
        <w:rPr>
          <w:lang w:eastAsia="zh-CN"/>
        </w:rPr>
        <w:t>阅读</w:t>
      </w:r>
      <w:r>
        <w:rPr>
          <w:lang w:eastAsia="zh-CN"/>
        </w:rPr>
        <w:t>“</w:t>
      </w:r>
      <w:r>
        <w:rPr>
          <w:lang w:eastAsia="zh-CN"/>
        </w:rPr>
        <w:t>一月一次、提交后锁定</w:t>
      </w:r>
      <w:r>
        <w:rPr>
          <w:lang w:eastAsia="zh-CN"/>
        </w:rPr>
        <w:t>”</w:t>
      </w:r>
      <w:r>
        <w:rPr>
          <w:lang w:eastAsia="zh-CN"/>
        </w:rPr>
        <w:t>的确认提示。</w:t>
      </w:r>
    </w:p>
    <w:p w14:paraId="25F88ADA" w14:textId="77777777" w:rsidR="000A1B47" w:rsidRDefault="00000000">
      <w:pPr>
        <w:pStyle w:val="a"/>
      </w:pPr>
      <w:proofErr w:type="spellStart"/>
      <w:proofErr w:type="gramStart"/>
      <w:r>
        <w:t>点击</w:t>
      </w:r>
      <w:r>
        <w:t>“</w:t>
      </w:r>
      <w:r>
        <w:t>确认提交</w:t>
      </w:r>
      <w:proofErr w:type="spellEnd"/>
      <w:r>
        <w:t>”</w:t>
      </w:r>
      <w:r>
        <w:t>。</w:t>
      </w:r>
      <w:proofErr w:type="gramEnd"/>
    </w:p>
    <w:p w14:paraId="4AF3829E" w14:textId="77777777" w:rsidR="000A1B47" w:rsidRDefault="00000000">
      <w:pPr>
        <w:pStyle w:val="a"/>
        <w:rPr>
          <w:lang w:eastAsia="zh-CN"/>
        </w:rPr>
      </w:pPr>
      <w:r>
        <w:rPr>
          <w:lang w:eastAsia="zh-CN"/>
        </w:rPr>
        <w:t>看到</w:t>
      </w:r>
      <w:r>
        <w:rPr>
          <w:lang w:eastAsia="zh-CN"/>
        </w:rPr>
        <w:t>“</w:t>
      </w:r>
      <w:r>
        <w:rPr>
          <w:lang w:eastAsia="zh-CN"/>
        </w:rPr>
        <w:t>已提交，数据已同步至板块汇总</w:t>
      </w:r>
      <w:r>
        <w:rPr>
          <w:lang w:eastAsia="zh-CN"/>
        </w:rPr>
        <w:t>”</w:t>
      </w:r>
      <w:r>
        <w:rPr>
          <w:lang w:eastAsia="zh-CN"/>
        </w:rPr>
        <w:t>提示。</w:t>
      </w:r>
    </w:p>
    <w:p w14:paraId="7AE6D4CA" w14:textId="77777777" w:rsidR="000A1B47" w:rsidRDefault="00000000">
      <w:pPr>
        <w:pStyle w:val="a"/>
        <w:rPr>
          <w:lang w:eastAsia="zh-CN"/>
        </w:rPr>
      </w:pPr>
      <w:r>
        <w:rPr>
          <w:lang w:eastAsia="zh-CN"/>
        </w:rPr>
        <w:t>确认按钮变为</w:t>
      </w:r>
      <w:r>
        <w:rPr>
          <w:lang w:eastAsia="zh-CN"/>
        </w:rPr>
        <w:t>“</w:t>
      </w:r>
      <w:r>
        <w:rPr>
          <w:lang w:eastAsia="zh-CN"/>
        </w:rPr>
        <w:t>已提交</w:t>
      </w:r>
      <w:r>
        <w:rPr>
          <w:lang w:eastAsia="zh-CN"/>
        </w:rPr>
        <w:t>”</w:t>
      </w:r>
      <w:r>
        <w:rPr>
          <w:lang w:eastAsia="zh-CN"/>
        </w:rPr>
        <w:t>，页面为只读状态。</w:t>
      </w:r>
    </w:p>
    <w:tbl>
      <w:tblPr>
        <w:tblW w:w="9360" w:type="dxa"/>
        <w:tblInd w:w="120" w:type="dxa"/>
        <w:tblLayout w:type="fixed"/>
        <w:tblLook w:val="04A0" w:firstRow="1" w:lastRow="0" w:firstColumn="1" w:lastColumn="0" w:noHBand="0" w:noVBand="1"/>
      </w:tblPr>
      <w:tblGrid>
        <w:gridCol w:w="9360"/>
      </w:tblGrid>
      <w:tr w:rsidR="000A1B47" w14:paraId="01BE4E97" w14:textId="77777777">
        <w:tc>
          <w:tcPr>
            <w:tcW w:w="9360" w:type="dxa"/>
            <w:tcBorders>
              <w:top w:val="nil"/>
              <w:left w:val="single" w:sz="18" w:space="0" w:color="B42318"/>
              <w:bottom w:val="nil"/>
              <w:right w:val="nil"/>
            </w:tcBorders>
            <w:shd w:val="clear" w:color="auto" w:fill="FDECEC"/>
            <w:tcMar>
              <w:top w:w="80" w:type="dxa"/>
              <w:left w:w="120" w:type="dxa"/>
              <w:bottom w:w="80" w:type="dxa"/>
              <w:right w:w="120" w:type="dxa"/>
            </w:tcMar>
            <w:vAlign w:val="center"/>
          </w:tcPr>
          <w:p w14:paraId="047E5115" w14:textId="77777777" w:rsidR="000A1B47" w:rsidRDefault="00000000">
            <w:pPr>
              <w:spacing w:after="40"/>
              <w:rPr>
                <w:lang w:eastAsia="zh-CN"/>
              </w:rPr>
            </w:pPr>
            <w:r>
              <w:rPr>
                <w:b/>
                <w:color w:val="B42318"/>
                <w:lang w:eastAsia="zh-CN"/>
              </w:rPr>
              <w:t>关键停顿</w:t>
            </w:r>
          </w:p>
          <w:p w14:paraId="7CF9444E" w14:textId="77777777" w:rsidR="000A1B47" w:rsidRDefault="00000000">
            <w:pPr>
              <w:spacing w:after="0"/>
              <w:rPr>
                <w:lang w:eastAsia="zh-CN"/>
              </w:rPr>
            </w:pPr>
            <w:r>
              <w:rPr>
                <w:sz w:val="21"/>
                <w:lang w:eastAsia="zh-CN"/>
              </w:rPr>
              <w:t>在确认提交前停</w:t>
            </w:r>
            <w:r>
              <w:rPr>
                <w:sz w:val="21"/>
                <w:lang w:eastAsia="zh-CN"/>
              </w:rPr>
              <w:t xml:space="preserve"> 5 </w:t>
            </w:r>
            <w:r>
              <w:rPr>
                <w:sz w:val="21"/>
                <w:lang w:eastAsia="zh-CN"/>
              </w:rPr>
              <w:t>秒，强调</w:t>
            </w:r>
            <w:r>
              <w:rPr>
                <w:sz w:val="21"/>
                <w:lang w:eastAsia="zh-CN"/>
              </w:rPr>
              <w:t>“</w:t>
            </w:r>
            <w:r>
              <w:rPr>
                <w:sz w:val="21"/>
                <w:lang w:eastAsia="zh-CN"/>
              </w:rPr>
              <w:t>一月一次</w:t>
            </w:r>
            <w:r>
              <w:rPr>
                <w:sz w:val="21"/>
                <w:lang w:eastAsia="zh-CN"/>
              </w:rPr>
              <w:t>”</w:t>
            </w:r>
            <w:r>
              <w:rPr>
                <w:sz w:val="21"/>
                <w:lang w:eastAsia="zh-CN"/>
              </w:rPr>
              <w:t>。演示环境若还要给学员实操，不要提前把唯一演示</w:t>
            </w:r>
            <w:r>
              <w:rPr>
                <w:sz w:val="21"/>
                <w:lang w:eastAsia="zh-CN"/>
              </w:rPr>
              <w:t xml:space="preserve"> PM </w:t>
            </w:r>
            <w:r>
              <w:rPr>
                <w:sz w:val="21"/>
                <w:lang w:eastAsia="zh-CN"/>
              </w:rPr>
              <w:t>账号提交掉；请使用独立讲师账号或备用报告线。</w:t>
            </w:r>
          </w:p>
        </w:tc>
      </w:tr>
    </w:tbl>
    <w:p w14:paraId="7CD999D8" w14:textId="77777777" w:rsidR="000A1B47" w:rsidRDefault="000A1B47">
      <w:pPr>
        <w:spacing w:after="0"/>
        <w:rPr>
          <w:lang w:eastAsia="zh-CN"/>
        </w:rPr>
      </w:pPr>
    </w:p>
    <w:p w14:paraId="42EFED01" w14:textId="77777777" w:rsidR="000A1B47" w:rsidRDefault="00000000">
      <w:pPr>
        <w:rPr>
          <w:lang w:eastAsia="zh-CN"/>
        </w:rPr>
      </w:pPr>
      <w:r>
        <w:rPr>
          <w:lang w:eastAsia="zh-CN"/>
        </w:rPr>
        <w:br w:type="page"/>
      </w:r>
    </w:p>
    <w:p w14:paraId="096421BF" w14:textId="77777777" w:rsidR="000A1B47" w:rsidRDefault="00000000">
      <w:pPr>
        <w:pStyle w:val="1"/>
        <w:rPr>
          <w:lang w:eastAsia="zh-CN"/>
        </w:rPr>
      </w:pPr>
      <w:r>
        <w:rPr>
          <w:rFonts w:ascii="Calibri" w:eastAsia="微软雅黑" w:hAnsi="Calibri"/>
          <w:lang w:eastAsia="zh-CN"/>
        </w:rPr>
        <w:lastRenderedPageBreak/>
        <w:t>05</w:t>
      </w:r>
      <w:r>
        <w:rPr>
          <w:rFonts w:ascii="Calibri" w:eastAsia="微软雅黑" w:hAnsi="Calibri"/>
          <w:lang w:eastAsia="zh-CN"/>
        </w:rPr>
        <w:t>｜板块管理员完整操作（</w:t>
      </w:r>
      <w:r>
        <w:rPr>
          <w:rFonts w:ascii="Calibri" w:eastAsia="微软雅黑" w:hAnsi="Calibri"/>
          <w:lang w:eastAsia="zh-CN"/>
        </w:rPr>
        <w:t>1:05–1:30</w:t>
      </w:r>
      <w:r>
        <w:rPr>
          <w:rFonts w:ascii="Calibri" w:eastAsia="微软雅黑" w:hAnsi="Calibri"/>
          <w:lang w:eastAsia="zh-CN"/>
        </w:rPr>
        <w:t>）</w:t>
      </w:r>
    </w:p>
    <w:p w14:paraId="616F62D1"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8</w:t>
      </w:r>
      <w:r>
        <w:rPr>
          <w:rFonts w:ascii="Calibri" w:eastAsia="微软雅黑" w:hAnsi="Calibri"/>
          <w:lang w:eastAsia="zh-CN"/>
        </w:rPr>
        <w:t>：板块管理员操作目标</w:t>
      </w:r>
    </w:p>
    <w:tbl>
      <w:tblPr>
        <w:tblW w:w="9360" w:type="dxa"/>
        <w:tblInd w:w="120" w:type="dxa"/>
        <w:tblLayout w:type="fixed"/>
        <w:tblLook w:val="04A0" w:firstRow="1" w:lastRow="0" w:firstColumn="1" w:lastColumn="0" w:noHBand="0" w:noVBand="1"/>
      </w:tblPr>
      <w:tblGrid>
        <w:gridCol w:w="9360"/>
      </w:tblGrid>
      <w:tr w:rsidR="000A1B47" w14:paraId="2550B638" w14:textId="77777777">
        <w:tc>
          <w:tcPr>
            <w:tcW w:w="9360" w:type="dxa"/>
            <w:tcBorders>
              <w:top w:val="nil"/>
              <w:left w:val="single" w:sz="18" w:space="0" w:color="064E4A"/>
              <w:bottom w:val="nil"/>
              <w:right w:val="nil"/>
            </w:tcBorders>
            <w:shd w:val="clear" w:color="auto" w:fill="EAF7F2"/>
            <w:tcMar>
              <w:top w:w="80" w:type="dxa"/>
              <w:left w:w="120" w:type="dxa"/>
              <w:bottom w:w="80" w:type="dxa"/>
              <w:right w:w="120" w:type="dxa"/>
            </w:tcMar>
            <w:vAlign w:val="center"/>
          </w:tcPr>
          <w:p w14:paraId="092EE23E" w14:textId="77777777" w:rsidR="000A1B47" w:rsidRDefault="00000000">
            <w:pPr>
              <w:spacing w:after="40"/>
              <w:rPr>
                <w:lang w:eastAsia="zh-CN"/>
              </w:rPr>
            </w:pPr>
            <w:r>
              <w:rPr>
                <w:b/>
                <w:color w:val="064E4A"/>
                <w:lang w:eastAsia="zh-CN"/>
              </w:rPr>
              <w:t>本段完成标准</w:t>
            </w:r>
          </w:p>
          <w:p w14:paraId="66AA10BB" w14:textId="77777777" w:rsidR="000A1B47" w:rsidRDefault="00000000">
            <w:pPr>
              <w:spacing w:after="0"/>
              <w:rPr>
                <w:lang w:eastAsia="zh-CN"/>
              </w:rPr>
            </w:pPr>
            <w:r>
              <w:rPr>
                <w:sz w:val="21"/>
                <w:lang w:eastAsia="zh-CN"/>
              </w:rPr>
              <w:t>板块管理员能查看</w:t>
            </w:r>
            <w:proofErr w:type="gramStart"/>
            <w:r>
              <w:rPr>
                <w:sz w:val="21"/>
                <w:lang w:eastAsia="zh-CN"/>
              </w:rPr>
              <w:t>本板块</w:t>
            </w:r>
            <w:proofErr w:type="gramEnd"/>
            <w:r>
              <w:rPr>
                <w:sz w:val="21"/>
                <w:lang w:eastAsia="zh-CN"/>
              </w:rPr>
              <w:t xml:space="preserve"> PM </w:t>
            </w:r>
            <w:r>
              <w:rPr>
                <w:sz w:val="21"/>
                <w:lang w:eastAsia="zh-CN"/>
              </w:rPr>
              <w:t>提交情况，检查更新和预警，修正数据，提交审批，并知道退回后的处理路径。</w:t>
            </w:r>
          </w:p>
        </w:tc>
      </w:tr>
    </w:tbl>
    <w:p w14:paraId="246B457B" w14:textId="77777777" w:rsidR="000A1B47" w:rsidRDefault="000A1B47">
      <w:pPr>
        <w:spacing w:after="0"/>
        <w:rPr>
          <w:lang w:eastAsia="zh-CN"/>
        </w:rPr>
      </w:pPr>
    </w:p>
    <w:p w14:paraId="42554FEF"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1</w:t>
      </w:r>
      <w:r>
        <w:rPr>
          <w:rFonts w:ascii="Calibri" w:eastAsia="微软雅黑" w:hAnsi="Calibri"/>
          <w:lang w:eastAsia="zh-CN"/>
        </w:rPr>
        <w:t>：进入</w:t>
      </w:r>
      <w:proofErr w:type="gramStart"/>
      <w:r>
        <w:rPr>
          <w:rFonts w:ascii="Calibri" w:eastAsia="微软雅黑" w:hAnsi="Calibri"/>
          <w:lang w:eastAsia="zh-CN"/>
        </w:rPr>
        <w:t>本板块</w:t>
      </w:r>
      <w:proofErr w:type="gramEnd"/>
      <w:r>
        <w:rPr>
          <w:rFonts w:ascii="Calibri" w:eastAsia="微软雅黑" w:hAnsi="Calibri"/>
          <w:lang w:eastAsia="zh-CN"/>
        </w:rPr>
        <w:t>报告线</w:t>
      </w:r>
    </w:p>
    <w:p w14:paraId="5DE84BE7" w14:textId="77777777" w:rsidR="000A1B47" w:rsidRDefault="00000000">
      <w:pPr>
        <w:pStyle w:val="a"/>
        <w:rPr>
          <w:lang w:eastAsia="zh-CN"/>
        </w:rPr>
      </w:pPr>
      <w:r>
        <w:rPr>
          <w:lang w:eastAsia="zh-CN"/>
        </w:rPr>
        <w:t>切换板块管理员账号，进入</w:t>
      </w:r>
      <w:r>
        <w:rPr>
          <w:lang w:eastAsia="zh-CN"/>
        </w:rPr>
        <w:t>“</w:t>
      </w:r>
      <w:r>
        <w:rPr>
          <w:lang w:eastAsia="zh-CN"/>
        </w:rPr>
        <w:t>填报管理</w:t>
      </w:r>
      <w:r>
        <w:rPr>
          <w:lang w:eastAsia="zh-CN"/>
        </w:rPr>
        <w:t>”</w:t>
      </w:r>
      <w:r>
        <w:rPr>
          <w:lang w:eastAsia="zh-CN"/>
        </w:rPr>
        <w:t>。</w:t>
      </w:r>
    </w:p>
    <w:p w14:paraId="33B4D315" w14:textId="77777777" w:rsidR="000A1B47" w:rsidRDefault="00000000">
      <w:pPr>
        <w:pStyle w:val="a"/>
        <w:rPr>
          <w:lang w:eastAsia="zh-CN"/>
        </w:rPr>
      </w:pPr>
      <w:r>
        <w:rPr>
          <w:lang w:eastAsia="zh-CN"/>
        </w:rPr>
        <w:t>找到当月、</w:t>
      </w:r>
      <w:proofErr w:type="gramStart"/>
      <w:r>
        <w:rPr>
          <w:lang w:eastAsia="zh-CN"/>
        </w:rPr>
        <w:t>本板块</w:t>
      </w:r>
      <w:proofErr w:type="gramEnd"/>
      <w:r>
        <w:rPr>
          <w:lang w:eastAsia="zh-CN"/>
        </w:rPr>
        <w:t>报告线，点击</w:t>
      </w:r>
      <w:r>
        <w:rPr>
          <w:lang w:eastAsia="zh-CN"/>
        </w:rPr>
        <w:t>“</w:t>
      </w:r>
      <w:r>
        <w:rPr>
          <w:lang w:eastAsia="zh-CN"/>
        </w:rPr>
        <w:t>填报</w:t>
      </w:r>
      <w:r>
        <w:rPr>
          <w:lang w:eastAsia="zh-CN"/>
        </w:rPr>
        <w:t>”</w:t>
      </w:r>
      <w:r>
        <w:rPr>
          <w:lang w:eastAsia="zh-CN"/>
        </w:rPr>
        <w:t>或</w:t>
      </w:r>
      <w:r>
        <w:rPr>
          <w:lang w:eastAsia="zh-CN"/>
        </w:rPr>
        <w:t>“</w:t>
      </w:r>
      <w:r>
        <w:rPr>
          <w:lang w:eastAsia="zh-CN"/>
        </w:rPr>
        <w:t>提交审批</w:t>
      </w:r>
      <w:r>
        <w:rPr>
          <w:lang w:eastAsia="zh-CN"/>
        </w:rPr>
        <w:t>”</w:t>
      </w:r>
      <w:r>
        <w:rPr>
          <w:lang w:eastAsia="zh-CN"/>
        </w:rPr>
        <w:t>。</w:t>
      </w:r>
    </w:p>
    <w:p w14:paraId="3B129144" w14:textId="77777777" w:rsidR="000A1B47" w:rsidRDefault="00000000">
      <w:pPr>
        <w:pStyle w:val="a"/>
        <w:rPr>
          <w:lang w:eastAsia="zh-CN"/>
        </w:rPr>
      </w:pPr>
      <w:r>
        <w:rPr>
          <w:lang w:eastAsia="zh-CN"/>
        </w:rPr>
        <w:t>核对顶部板块、报告月和状态。</w:t>
      </w:r>
    </w:p>
    <w:p w14:paraId="525B9FDD" w14:textId="77777777" w:rsidR="000A1B47" w:rsidRDefault="00000000">
      <w:pPr>
        <w:pStyle w:val="a"/>
        <w:rPr>
          <w:lang w:eastAsia="zh-CN"/>
        </w:rPr>
      </w:pPr>
      <w:r>
        <w:rPr>
          <w:lang w:eastAsia="zh-CN"/>
        </w:rPr>
        <w:t>确认表格展示</w:t>
      </w:r>
      <w:proofErr w:type="gramStart"/>
      <w:r>
        <w:rPr>
          <w:lang w:eastAsia="zh-CN"/>
        </w:rPr>
        <w:t>本板块</w:t>
      </w:r>
      <w:proofErr w:type="gramEnd"/>
      <w:r>
        <w:rPr>
          <w:lang w:eastAsia="zh-CN"/>
        </w:rPr>
        <w:t>全部项目，而不是单个项目经理子集。</w:t>
      </w:r>
    </w:p>
    <w:p w14:paraId="2010CA0A" w14:textId="77777777" w:rsidR="000A1B47" w:rsidRDefault="00000000">
      <w:pPr>
        <w:keepNext/>
        <w:spacing w:before="80" w:after="40"/>
        <w:rPr>
          <w:lang w:eastAsia="zh-CN"/>
        </w:rPr>
      </w:pPr>
      <w:r>
        <w:rPr>
          <w:b/>
          <w:color w:val="007069"/>
          <w:sz w:val="19"/>
          <w:lang w:eastAsia="zh-CN"/>
        </w:rPr>
        <w:t>讲师讲稿｜可直接照读</w:t>
      </w:r>
    </w:p>
    <w:p w14:paraId="3F239290" w14:textId="77777777" w:rsidR="000A1B47" w:rsidRDefault="00000000">
      <w:pPr>
        <w:pStyle w:val="TrainerScript"/>
        <w:keepLines/>
        <w:shd w:val="clear" w:color="auto" w:fill="EAF7F2"/>
        <w:rPr>
          <w:lang w:eastAsia="zh-CN"/>
        </w:rPr>
      </w:pPr>
      <w:r>
        <w:rPr>
          <w:lang w:eastAsia="zh-CN"/>
        </w:rPr>
        <w:t>“</w:t>
      </w:r>
      <w:r>
        <w:rPr>
          <w:lang w:eastAsia="zh-CN"/>
        </w:rPr>
        <w:t>板块管理员看到的是整个板块。项目经理提交后，数据会自动进入这张汇总表，不需要下载</w:t>
      </w:r>
      <w:r>
        <w:rPr>
          <w:lang w:eastAsia="zh-CN"/>
        </w:rPr>
        <w:t xml:space="preserve"> PM </w:t>
      </w:r>
      <w:r>
        <w:rPr>
          <w:lang w:eastAsia="zh-CN"/>
        </w:rPr>
        <w:t>文件再手工合并。</w:t>
      </w:r>
      <w:r>
        <w:rPr>
          <w:lang w:eastAsia="zh-CN"/>
        </w:rPr>
        <w:t>”</w:t>
      </w:r>
    </w:p>
    <w:p w14:paraId="52BA693D"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2</w:t>
      </w:r>
      <w:r>
        <w:rPr>
          <w:rFonts w:ascii="Calibri" w:eastAsia="微软雅黑" w:hAnsi="Calibri"/>
          <w:lang w:eastAsia="zh-CN"/>
        </w:rPr>
        <w:t>：查看项目经理提交情况</w:t>
      </w:r>
    </w:p>
    <w:p w14:paraId="54643B93" w14:textId="77777777" w:rsidR="000A1B47" w:rsidRDefault="00000000">
      <w:pPr>
        <w:pStyle w:val="a0"/>
        <w:rPr>
          <w:lang w:eastAsia="zh-CN"/>
        </w:rPr>
      </w:pPr>
      <w:r>
        <w:rPr>
          <w:lang w:eastAsia="zh-CN"/>
        </w:rPr>
        <w:t>详情页底部</w:t>
      </w:r>
      <w:r>
        <w:rPr>
          <w:lang w:eastAsia="zh-CN"/>
        </w:rPr>
        <w:t>“</w:t>
      </w:r>
      <w:r>
        <w:rPr>
          <w:lang w:eastAsia="zh-CN"/>
        </w:rPr>
        <w:t>项目经理提交情况</w:t>
      </w:r>
      <w:r>
        <w:rPr>
          <w:lang w:eastAsia="zh-CN"/>
        </w:rPr>
        <w:t>”</w:t>
      </w:r>
      <w:r>
        <w:rPr>
          <w:lang w:eastAsia="zh-CN"/>
        </w:rPr>
        <w:t>展示全部</w:t>
      </w:r>
      <w:r>
        <w:rPr>
          <w:lang w:eastAsia="zh-CN"/>
        </w:rPr>
        <w:t xml:space="preserve"> PM </w:t>
      </w:r>
      <w:r>
        <w:rPr>
          <w:lang w:eastAsia="zh-CN"/>
        </w:rPr>
        <w:t>的状态、项目数和提交时间。</w:t>
      </w:r>
    </w:p>
    <w:p w14:paraId="244E5E41" w14:textId="77777777" w:rsidR="000A1B47" w:rsidRDefault="00000000">
      <w:pPr>
        <w:pStyle w:val="a0"/>
        <w:rPr>
          <w:lang w:eastAsia="zh-CN"/>
        </w:rPr>
      </w:pPr>
      <w:r>
        <w:rPr>
          <w:lang w:eastAsia="zh-CN"/>
        </w:rPr>
        <w:t>已提交</w:t>
      </w:r>
      <w:r>
        <w:rPr>
          <w:lang w:eastAsia="zh-CN"/>
        </w:rPr>
        <w:t xml:space="preserve"> PM </w:t>
      </w:r>
      <w:r>
        <w:rPr>
          <w:lang w:eastAsia="zh-CN"/>
        </w:rPr>
        <w:t>会进入</w:t>
      </w:r>
      <w:r>
        <w:rPr>
          <w:lang w:eastAsia="zh-CN"/>
        </w:rPr>
        <w:t>“</w:t>
      </w:r>
      <w:r>
        <w:rPr>
          <w:lang w:eastAsia="zh-CN"/>
        </w:rPr>
        <w:t>本月已提交</w:t>
      </w:r>
      <w:r>
        <w:rPr>
          <w:lang w:eastAsia="zh-CN"/>
        </w:rPr>
        <w:t xml:space="preserve"> PM”</w:t>
      </w:r>
      <w:r>
        <w:rPr>
          <w:lang w:eastAsia="zh-CN"/>
        </w:rPr>
        <w:t>区域；列表可收起或展开。</w:t>
      </w:r>
    </w:p>
    <w:p w14:paraId="6D82B402" w14:textId="77777777" w:rsidR="000A1B47" w:rsidRDefault="00000000">
      <w:pPr>
        <w:pStyle w:val="a0"/>
        <w:rPr>
          <w:lang w:eastAsia="zh-CN"/>
        </w:rPr>
      </w:pPr>
      <w:r>
        <w:rPr>
          <w:lang w:eastAsia="zh-CN"/>
        </w:rPr>
        <w:t>点击</w:t>
      </w:r>
      <w:r>
        <w:rPr>
          <w:lang w:eastAsia="zh-CN"/>
        </w:rPr>
        <w:t>“</w:t>
      </w:r>
      <w:r>
        <w:rPr>
          <w:lang w:eastAsia="zh-CN"/>
        </w:rPr>
        <w:t>查看更新内容</w:t>
      </w:r>
      <w:r>
        <w:rPr>
          <w:lang w:eastAsia="zh-CN"/>
        </w:rPr>
        <w:t>”</w:t>
      </w:r>
      <w:r>
        <w:rPr>
          <w:lang w:eastAsia="zh-CN"/>
        </w:rPr>
        <w:t>，查看该</w:t>
      </w:r>
      <w:r>
        <w:rPr>
          <w:lang w:eastAsia="zh-CN"/>
        </w:rPr>
        <w:t xml:space="preserve"> PM </w:t>
      </w:r>
      <w:r>
        <w:rPr>
          <w:lang w:eastAsia="zh-CN"/>
        </w:rPr>
        <w:t>相对</w:t>
      </w:r>
      <w:proofErr w:type="gramStart"/>
      <w:r>
        <w:rPr>
          <w:lang w:eastAsia="zh-CN"/>
        </w:rPr>
        <w:t>报告线</w:t>
      </w:r>
      <w:proofErr w:type="gramEnd"/>
      <w:r>
        <w:rPr>
          <w:lang w:eastAsia="zh-CN"/>
        </w:rPr>
        <w:t>基准的手工字段更新后值。</w:t>
      </w:r>
    </w:p>
    <w:p w14:paraId="4A40AD1B" w14:textId="77777777" w:rsidR="000A1B47" w:rsidRDefault="00000000">
      <w:pPr>
        <w:pStyle w:val="a0"/>
        <w:rPr>
          <w:lang w:eastAsia="zh-CN"/>
        </w:rPr>
      </w:pPr>
      <w:r>
        <w:rPr>
          <w:lang w:eastAsia="zh-CN"/>
        </w:rPr>
        <w:t>“</w:t>
      </w:r>
      <w:r>
        <w:rPr>
          <w:lang w:eastAsia="zh-CN"/>
        </w:rPr>
        <w:t>查看更新内容</w:t>
      </w:r>
      <w:r>
        <w:rPr>
          <w:lang w:eastAsia="zh-CN"/>
        </w:rPr>
        <w:t>”</w:t>
      </w:r>
      <w:r>
        <w:rPr>
          <w:lang w:eastAsia="zh-CN"/>
        </w:rPr>
        <w:t>只展示更新后的值，不展示更新前值；单元格变更批注可查看前后变化。</w:t>
      </w:r>
    </w:p>
    <w:p w14:paraId="2E3DD2BB" w14:textId="77777777" w:rsidR="000A1B47" w:rsidRDefault="00000000">
      <w:pPr>
        <w:keepNext/>
        <w:spacing w:before="80" w:after="40"/>
        <w:rPr>
          <w:lang w:eastAsia="zh-CN"/>
        </w:rPr>
      </w:pPr>
      <w:r>
        <w:rPr>
          <w:b/>
          <w:color w:val="007069"/>
          <w:sz w:val="19"/>
          <w:lang w:eastAsia="zh-CN"/>
        </w:rPr>
        <w:t>讲师讲稿｜可直接照读</w:t>
      </w:r>
    </w:p>
    <w:p w14:paraId="14CA1552" w14:textId="77777777" w:rsidR="000A1B47" w:rsidRDefault="00000000">
      <w:pPr>
        <w:pStyle w:val="TrainerScript"/>
        <w:keepLines/>
        <w:shd w:val="clear" w:color="auto" w:fill="EAF7F2"/>
      </w:pPr>
      <w:r>
        <w:rPr>
          <w:lang w:eastAsia="zh-CN"/>
        </w:rPr>
        <w:t>“</w:t>
      </w:r>
      <w:r>
        <w:rPr>
          <w:lang w:eastAsia="zh-CN"/>
        </w:rPr>
        <w:t>这块不是考勤列表，而是板块管理员的工作台。先看谁还没提交，再看已提交的人改了哪些关键字段。没有必要从</w:t>
      </w:r>
      <w:r>
        <w:rPr>
          <w:lang w:eastAsia="zh-CN"/>
        </w:rPr>
        <w:t xml:space="preserve"> 83 </w:t>
      </w:r>
      <w:r>
        <w:rPr>
          <w:lang w:eastAsia="zh-CN"/>
        </w:rPr>
        <w:t>列第一列开始逐格检查。</w:t>
      </w:r>
      <w:r>
        <w:t>”</w:t>
      </w:r>
    </w:p>
    <w:p w14:paraId="27A0A5E9" w14:textId="77777777" w:rsidR="000A1B47" w:rsidRDefault="00000000">
      <w:pPr>
        <w:pStyle w:val="21"/>
      </w:pPr>
      <w:r>
        <w:rPr>
          <w:rFonts w:ascii="Calibri" w:eastAsia="微软雅黑" w:hAnsi="Calibri"/>
        </w:rPr>
        <w:lastRenderedPageBreak/>
        <w:t>步骤</w:t>
      </w:r>
      <w:r>
        <w:rPr>
          <w:rFonts w:ascii="Calibri" w:eastAsia="微软雅黑" w:hAnsi="Calibri"/>
        </w:rPr>
        <w:t xml:space="preserve"> 3</w:t>
      </w:r>
      <w:r>
        <w:rPr>
          <w:rFonts w:ascii="Calibri" w:eastAsia="微软雅黑" w:hAnsi="Calibri"/>
        </w:rPr>
        <w:t>：按风险优先审核</w:t>
      </w:r>
    </w:p>
    <w:tbl>
      <w:tblPr>
        <w:tblW w:w="9360" w:type="dxa"/>
        <w:tblInd w:w="120" w:type="dxa"/>
        <w:tblLayout w:type="fixed"/>
        <w:tblLook w:val="04A0" w:firstRow="1" w:lastRow="0" w:firstColumn="1" w:lastColumn="0" w:noHBand="0" w:noVBand="1"/>
      </w:tblPr>
      <w:tblGrid>
        <w:gridCol w:w="1200"/>
        <w:gridCol w:w="2200"/>
        <w:gridCol w:w="5960"/>
      </w:tblGrid>
      <w:tr w:rsidR="000A1B47" w14:paraId="08B8AFDB" w14:textId="77777777">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59099B2F" w14:textId="77777777" w:rsidR="000A1B47" w:rsidRDefault="00000000">
            <w:pPr>
              <w:spacing w:after="0"/>
              <w:jc w:val="center"/>
            </w:pPr>
            <w:r>
              <w:rPr>
                <w:b/>
                <w:color w:val="064E4A"/>
                <w:sz w:val="18"/>
              </w:rPr>
              <w:t>顺序</w:t>
            </w:r>
          </w:p>
        </w:tc>
        <w:tc>
          <w:tcPr>
            <w:tcW w:w="2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6093351C" w14:textId="77777777" w:rsidR="000A1B47" w:rsidRDefault="00000000">
            <w:pPr>
              <w:spacing w:after="0"/>
              <w:jc w:val="center"/>
            </w:pPr>
            <w:r>
              <w:rPr>
                <w:b/>
                <w:color w:val="064E4A"/>
                <w:sz w:val="18"/>
              </w:rPr>
              <w:t>检查面</w:t>
            </w:r>
          </w:p>
        </w:tc>
        <w:tc>
          <w:tcPr>
            <w:tcW w:w="59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0A69679D" w14:textId="77777777" w:rsidR="000A1B47" w:rsidRDefault="00000000">
            <w:pPr>
              <w:spacing w:after="0"/>
              <w:jc w:val="center"/>
            </w:pPr>
            <w:r>
              <w:rPr>
                <w:b/>
                <w:color w:val="064E4A"/>
                <w:sz w:val="18"/>
              </w:rPr>
              <w:t>建议动作</w:t>
            </w:r>
          </w:p>
        </w:tc>
      </w:tr>
      <w:tr w:rsidR="000A1B47" w14:paraId="563F3CB8"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03F126A" w14:textId="77777777" w:rsidR="000A1B47" w:rsidRDefault="00000000">
            <w:pPr>
              <w:spacing w:after="0"/>
              <w:jc w:val="center"/>
            </w:pPr>
            <w:r>
              <w:rPr>
                <w:sz w:val="18"/>
              </w:rPr>
              <w:t>第一层</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EB24CA3" w14:textId="77777777" w:rsidR="000A1B47" w:rsidRDefault="00000000">
            <w:pPr>
              <w:spacing w:after="0"/>
            </w:pPr>
            <w:r>
              <w:rPr>
                <w:sz w:val="18"/>
              </w:rPr>
              <w:t>提交完整性</w:t>
            </w:r>
          </w:p>
        </w:tc>
        <w:tc>
          <w:tcPr>
            <w:tcW w:w="5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9330B25" w14:textId="77777777" w:rsidR="000A1B47" w:rsidRDefault="00000000">
            <w:pPr>
              <w:spacing w:after="0"/>
              <w:rPr>
                <w:lang w:eastAsia="zh-CN"/>
              </w:rPr>
            </w:pPr>
            <w:r>
              <w:rPr>
                <w:sz w:val="18"/>
                <w:lang w:eastAsia="zh-CN"/>
              </w:rPr>
              <w:t xml:space="preserve">PM </w:t>
            </w:r>
            <w:r>
              <w:rPr>
                <w:sz w:val="18"/>
                <w:lang w:eastAsia="zh-CN"/>
              </w:rPr>
              <w:t>是否提交；项目数是否合理；是否缺项目</w:t>
            </w:r>
          </w:p>
        </w:tc>
      </w:tr>
      <w:tr w:rsidR="000A1B47" w14:paraId="4CB1F2A6"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309341C" w14:textId="77777777" w:rsidR="000A1B47" w:rsidRDefault="00000000">
            <w:pPr>
              <w:spacing w:after="0"/>
              <w:jc w:val="center"/>
            </w:pPr>
            <w:proofErr w:type="spellStart"/>
            <w:r>
              <w:rPr>
                <w:sz w:val="18"/>
              </w:rPr>
              <w:t>第二层</w:t>
            </w:r>
            <w:proofErr w:type="spellEnd"/>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210B23" w14:textId="77777777" w:rsidR="000A1B47" w:rsidRDefault="00000000">
            <w:pPr>
              <w:spacing w:after="0"/>
            </w:pPr>
            <w:r>
              <w:rPr>
                <w:sz w:val="18"/>
              </w:rPr>
              <w:t>本轮更新</w:t>
            </w:r>
          </w:p>
        </w:tc>
        <w:tc>
          <w:tcPr>
            <w:tcW w:w="5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5B505F2" w14:textId="77777777" w:rsidR="000A1B47" w:rsidRDefault="00000000">
            <w:pPr>
              <w:spacing w:after="0"/>
              <w:rPr>
                <w:lang w:eastAsia="zh-CN"/>
              </w:rPr>
            </w:pPr>
            <w:r>
              <w:rPr>
                <w:sz w:val="18"/>
                <w:lang w:eastAsia="zh-CN"/>
              </w:rPr>
              <w:t>切换</w:t>
            </w:r>
            <w:r>
              <w:rPr>
                <w:sz w:val="18"/>
                <w:lang w:eastAsia="zh-CN"/>
              </w:rPr>
              <w:t>“</w:t>
            </w:r>
            <w:r>
              <w:rPr>
                <w:sz w:val="18"/>
                <w:lang w:eastAsia="zh-CN"/>
              </w:rPr>
              <w:t>新增</w:t>
            </w:r>
            <w:r>
              <w:rPr>
                <w:sz w:val="18"/>
                <w:lang w:eastAsia="zh-CN"/>
              </w:rPr>
              <w:t>”“</w:t>
            </w:r>
            <w:r>
              <w:rPr>
                <w:sz w:val="18"/>
                <w:lang w:eastAsia="zh-CN"/>
              </w:rPr>
              <w:t>有更新内容</w:t>
            </w:r>
            <w:r>
              <w:rPr>
                <w:sz w:val="18"/>
                <w:lang w:eastAsia="zh-CN"/>
              </w:rPr>
              <w:t>”</w:t>
            </w:r>
            <w:r>
              <w:rPr>
                <w:sz w:val="18"/>
                <w:lang w:eastAsia="zh-CN"/>
              </w:rPr>
              <w:t>，查看重点改动和批注</w:t>
            </w:r>
          </w:p>
        </w:tc>
      </w:tr>
      <w:tr w:rsidR="000A1B47" w14:paraId="7DF3A073"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1B6AD0F" w14:textId="77777777" w:rsidR="000A1B47" w:rsidRDefault="00000000">
            <w:pPr>
              <w:spacing w:after="0"/>
              <w:jc w:val="center"/>
            </w:pPr>
            <w:proofErr w:type="spellStart"/>
            <w:r>
              <w:rPr>
                <w:sz w:val="18"/>
              </w:rPr>
              <w:t>第三层</w:t>
            </w:r>
            <w:proofErr w:type="spellEnd"/>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81A01B9" w14:textId="77777777" w:rsidR="000A1B47" w:rsidRDefault="00000000">
            <w:pPr>
              <w:spacing w:after="0"/>
            </w:pPr>
            <w:r>
              <w:rPr>
                <w:sz w:val="18"/>
              </w:rPr>
              <w:t>业务校验</w:t>
            </w:r>
          </w:p>
        </w:tc>
        <w:tc>
          <w:tcPr>
            <w:tcW w:w="5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8C0F7EA" w14:textId="77777777" w:rsidR="000A1B47" w:rsidRDefault="00000000">
            <w:pPr>
              <w:spacing w:after="0"/>
              <w:rPr>
                <w:lang w:eastAsia="zh-CN"/>
              </w:rPr>
            </w:pPr>
            <w:r>
              <w:rPr>
                <w:sz w:val="18"/>
                <w:lang w:eastAsia="zh-CN"/>
              </w:rPr>
              <w:t>合同额边界、完成额预测、</w:t>
            </w:r>
            <w:r>
              <w:rPr>
                <w:sz w:val="18"/>
                <w:lang w:eastAsia="zh-CN"/>
              </w:rPr>
              <w:t xml:space="preserve">WIP </w:t>
            </w:r>
            <w:proofErr w:type="gramStart"/>
            <w:r>
              <w:rPr>
                <w:sz w:val="18"/>
                <w:lang w:eastAsia="zh-CN"/>
              </w:rPr>
              <w:t>必填项</w:t>
            </w:r>
            <w:proofErr w:type="gramEnd"/>
          </w:p>
        </w:tc>
      </w:tr>
      <w:tr w:rsidR="000A1B47" w14:paraId="7AE94511"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65F50D2" w14:textId="77777777" w:rsidR="000A1B47" w:rsidRDefault="00000000">
            <w:pPr>
              <w:spacing w:after="0"/>
              <w:jc w:val="center"/>
            </w:pPr>
            <w:proofErr w:type="spellStart"/>
            <w:r>
              <w:rPr>
                <w:sz w:val="18"/>
              </w:rPr>
              <w:t>第四层</w:t>
            </w:r>
            <w:proofErr w:type="spellEnd"/>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AC3147" w14:textId="77777777" w:rsidR="000A1B47" w:rsidRDefault="00000000">
            <w:pPr>
              <w:spacing w:after="0"/>
            </w:pPr>
            <w:r>
              <w:rPr>
                <w:sz w:val="18"/>
              </w:rPr>
              <w:t>合理性复核</w:t>
            </w:r>
          </w:p>
        </w:tc>
        <w:tc>
          <w:tcPr>
            <w:tcW w:w="5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5EB31FC" w14:textId="77777777" w:rsidR="000A1B47" w:rsidRDefault="00000000">
            <w:pPr>
              <w:spacing w:after="0"/>
              <w:rPr>
                <w:lang w:eastAsia="zh-CN"/>
              </w:rPr>
            </w:pPr>
            <w:r>
              <w:rPr>
                <w:sz w:val="18"/>
                <w:lang w:eastAsia="zh-CN"/>
              </w:rPr>
              <w:t>大额波动、项目进展与金额是否匹配、行动计划是否可执行</w:t>
            </w:r>
          </w:p>
        </w:tc>
      </w:tr>
      <w:tr w:rsidR="000A1B47" w14:paraId="43AF08EA"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0BAA0A" w14:textId="77777777" w:rsidR="000A1B47" w:rsidRDefault="00000000">
            <w:pPr>
              <w:spacing w:after="0"/>
              <w:jc w:val="center"/>
            </w:pPr>
            <w:proofErr w:type="spellStart"/>
            <w:r>
              <w:rPr>
                <w:sz w:val="18"/>
              </w:rPr>
              <w:t>第五层</w:t>
            </w:r>
            <w:proofErr w:type="spellEnd"/>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4872E0D" w14:textId="77777777" w:rsidR="000A1B47" w:rsidRDefault="00000000">
            <w:pPr>
              <w:spacing w:after="0"/>
            </w:pPr>
            <w:r>
              <w:rPr>
                <w:sz w:val="18"/>
              </w:rPr>
              <w:t>提交准备</w:t>
            </w:r>
          </w:p>
        </w:tc>
        <w:tc>
          <w:tcPr>
            <w:tcW w:w="5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FEA28F" w14:textId="77777777" w:rsidR="000A1B47" w:rsidRDefault="00000000">
            <w:pPr>
              <w:spacing w:after="0"/>
              <w:rPr>
                <w:lang w:eastAsia="zh-CN"/>
              </w:rPr>
            </w:pPr>
            <w:r>
              <w:rPr>
                <w:sz w:val="18"/>
                <w:lang w:eastAsia="zh-CN"/>
              </w:rPr>
              <w:t>保存、再看预警、确认审批人员配置与当前状态</w:t>
            </w:r>
          </w:p>
        </w:tc>
      </w:tr>
    </w:tbl>
    <w:p w14:paraId="2CF5BEFE" w14:textId="77777777" w:rsidR="000A1B47" w:rsidRDefault="000A1B47">
      <w:pPr>
        <w:spacing w:after="0"/>
        <w:rPr>
          <w:lang w:eastAsia="zh-CN"/>
        </w:rPr>
      </w:pPr>
    </w:p>
    <w:p w14:paraId="6AACEE3D" w14:textId="77777777" w:rsidR="000A1B47" w:rsidRDefault="00000000">
      <w:pPr>
        <w:keepNext/>
        <w:spacing w:before="80" w:after="40"/>
        <w:rPr>
          <w:lang w:eastAsia="zh-CN"/>
        </w:rPr>
      </w:pPr>
      <w:r>
        <w:rPr>
          <w:b/>
          <w:color w:val="007069"/>
          <w:sz w:val="19"/>
          <w:lang w:eastAsia="zh-CN"/>
        </w:rPr>
        <w:t>讲师讲稿｜可直接照读</w:t>
      </w:r>
    </w:p>
    <w:p w14:paraId="073C7D72" w14:textId="77777777" w:rsidR="000A1B47" w:rsidRDefault="00000000">
      <w:pPr>
        <w:pStyle w:val="TrainerScript"/>
        <w:keepLines/>
        <w:shd w:val="clear" w:color="auto" w:fill="EAF7F2"/>
        <w:rPr>
          <w:lang w:eastAsia="zh-CN"/>
        </w:rPr>
      </w:pPr>
      <w:proofErr w:type="gramStart"/>
      <w:r>
        <w:rPr>
          <w:lang w:eastAsia="zh-CN"/>
        </w:rPr>
        <w:t>“</w:t>
      </w:r>
      <w:proofErr w:type="gramEnd"/>
      <w:r>
        <w:rPr>
          <w:lang w:eastAsia="zh-CN"/>
        </w:rPr>
        <w:t>建议按</w:t>
      </w:r>
      <w:r>
        <w:rPr>
          <w:lang w:eastAsia="zh-CN"/>
        </w:rPr>
        <w:t>“</w:t>
      </w:r>
      <w:r>
        <w:rPr>
          <w:lang w:eastAsia="zh-CN"/>
        </w:rPr>
        <w:t>未提交</w:t>
      </w:r>
      <w:r>
        <w:rPr>
          <w:lang w:eastAsia="zh-CN"/>
        </w:rPr>
        <w:t>—</w:t>
      </w:r>
      <w:r>
        <w:rPr>
          <w:lang w:eastAsia="zh-CN"/>
        </w:rPr>
        <w:t>有更新</w:t>
      </w:r>
      <w:r>
        <w:rPr>
          <w:lang w:eastAsia="zh-CN"/>
        </w:rPr>
        <w:t>—</w:t>
      </w:r>
      <w:r>
        <w:rPr>
          <w:lang w:eastAsia="zh-CN"/>
        </w:rPr>
        <w:t>预警</w:t>
      </w:r>
      <w:r>
        <w:rPr>
          <w:lang w:eastAsia="zh-CN"/>
        </w:rPr>
        <w:t>—</w:t>
      </w:r>
      <w:r>
        <w:rPr>
          <w:lang w:eastAsia="zh-CN"/>
        </w:rPr>
        <w:t>大额波动</w:t>
      </w:r>
      <w:r>
        <w:rPr>
          <w:lang w:eastAsia="zh-CN"/>
        </w:rPr>
        <w:t>”</w:t>
      </w:r>
      <w:r>
        <w:rPr>
          <w:lang w:eastAsia="zh-CN"/>
        </w:rPr>
        <w:t>的顺序检查。这样先处理最可能影响截止时间和审批质量的问题。</w:t>
      </w:r>
      <w:r>
        <w:rPr>
          <w:lang w:eastAsia="zh-CN"/>
        </w:rPr>
        <w:t>”</w:t>
      </w:r>
    </w:p>
    <w:p w14:paraId="36A52561"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4</w:t>
      </w:r>
      <w:r>
        <w:rPr>
          <w:rFonts w:ascii="Calibri" w:eastAsia="微软雅黑" w:hAnsi="Calibri"/>
          <w:lang w:eastAsia="zh-CN"/>
        </w:rPr>
        <w:t>：板块管理员修正数据</w:t>
      </w:r>
    </w:p>
    <w:p w14:paraId="7897BF18" w14:textId="77777777" w:rsidR="000A1B47" w:rsidRDefault="00000000">
      <w:pPr>
        <w:pStyle w:val="a0"/>
        <w:rPr>
          <w:lang w:eastAsia="zh-CN"/>
        </w:rPr>
      </w:pPr>
      <w:r>
        <w:rPr>
          <w:lang w:eastAsia="zh-CN"/>
        </w:rPr>
        <w:t>在开放填报或退回状态下，可修改</w:t>
      </w:r>
      <w:proofErr w:type="gramStart"/>
      <w:r>
        <w:rPr>
          <w:lang w:eastAsia="zh-CN"/>
        </w:rPr>
        <w:t>本板块</w:t>
      </w:r>
      <w:proofErr w:type="gramEnd"/>
      <w:r>
        <w:rPr>
          <w:lang w:eastAsia="zh-CN"/>
        </w:rPr>
        <w:t>与项目经理相同的手工字段范围。</w:t>
      </w:r>
    </w:p>
    <w:p w14:paraId="708AF925" w14:textId="77777777" w:rsidR="000A1B47" w:rsidRDefault="00000000">
      <w:pPr>
        <w:pStyle w:val="a0"/>
        <w:rPr>
          <w:lang w:eastAsia="zh-CN"/>
        </w:rPr>
      </w:pPr>
      <w:r>
        <w:rPr>
          <w:lang w:eastAsia="zh-CN"/>
        </w:rPr>
        <w:t>可在表格或项目详情抽屉中修正，保存后即时反映在报告线。</w:t>
      </w:r>
    </w:p>
    <w:p w14:paraId="1E850358" w14:textId="77777777" w:rsidR="000A1B47" w:rsidRDefault="00000000">
      <w:pPr>
        <w:pStyle w:val="a0"/>
        <w:rPr>
          <w:lang w:eastAsia="zh-CN"/>
        </w:rPr>
      </w:pPr>
      <w:r>
        <w:rPr>
          <w:lang w:eastAsia="zh-CN"/>
        </w:rPr>
        <w:t>继续修改</w:t>
      </w:r>
      <w:r>
        <w:rPr>
          <w:lang w:eastAsia="zh-CN"/>
        </w:rPr>
        <w:t xml:space="preserve"> PM </w:t>
      </w:r>
      <w:r>
        <w:rPr>
          <w:lang w:eastAsia="zh-CN"/>
        </w:rPr>
        <w:t>已改过的单元格时，变更记录会累积，保留</w:t>
      </w:r>
      <w:r>
        <w:rPr>
          <w:lang w:eastAsia="zh-CN"/>
        </w:rPr>
        <w:t xml:space="preserve"> PM </w:t>
      </w:r>
      <w:r>
        <w:rPr>
          <w:lang w:eastAsia="zh-CN"/>
        </w:rPr>
        <w:t>和板块管理员两条记录。</w:t>
      </w:r>
    </w:p>
    <w:p w14:paraId="6FDE0708" w14:textId="77777777" w:rsidR="000A1B47" w:rsidRDefault="00000000">
      <w:pPr>
        <w:pStyle w:val="a0"/>
        <w:rPr>
          <w:lang w:eastAsia="zh-CN"/>
        </w:rPr>
      </w:pPr>
      <w:r>
        <w:rPr>
          <w:lang w:eastAsia="zh-CN"/>
        </w:rPr>
        <w:t>系统引用字段仍不可直接修改；应推动工程平台</w:t>
      </w:r>
      <w:r>
        <w:rPr>
          <w:lang w:eastAsia="zh-CN"/>
        </w:rPr>
        <w:t xml:space="preserve">/CRB </w:t>
      </w:r>
      <w:proofErr w:type="gramStart"/>
      <w:r>
        <w:rPr>
          <w:lang w:eastAsia="zh-CN"/>
        </w:rPr>
        <w:t>源数据</w:t>
      </w:r>
      <w:proofErr w:type="gramEnd"/>
      <w:r>
        <w:rPr>
          <w:lang w:eastAsia="zh-CN"/>
        </w:rPr>
        <w:t>修正或联系系统管理员。</w:t>
      </w:r>
    </w:p>
    <w:p w14:paraId="33C0A35C" w14:textId="77777777" w:rsidR="000A1B47" w:rsidRDefault="00000000">
      <w:pPr>
        <w:keepNext/>
        <w:spacing w:before="80" w:after="40"/>
        <w:rPr>
          <w:lang w:eastAsia="zh-CN"/>
        </w:rPr>
      </w:pPr>
      <w:r>
        <w:rPr>
          <w:b/>
          <w:color w:val="007069"/>
          <w:sz w:val="19"/>
          <w:lang w:eastAsia="zh-CN"/>
        </w:rPr>
        <w:t>讲师讲稿｜可直接照读</w:t>
      </w:r>
    </w:p>
    <w:p w14:paraId="0047D82B" w14:textId="77777777" w:rsidR="000A1B47" w:rsidRDefault="00000000">
      <w:pPr>
        <w:pStyle w:val="TrainerScript"/>
        <w:keepLines/>
        <w:shd w:val="clear" w:color="auto" w:fill="EAF7F2"/>
        <w:rPr>
          <w:lang w:eastAsia="zh-CN"/>
        </w:rPr>
      </w:pPr>
      <w:r>
        <w:rPr>
          <w:lang w:eastAsia="zh-CN"/>
        </w:rPr>
        <w:t>“</w:t>
      </w:r>
      <w:r>
        <w:rPr>
          <w:lang w:eastAsia="zh-CN"/>
        </w:rPr>
        <w:t>板块管理员可以修正，但不要无说明地改变项目经理的业务判断。对大额调整、</w:t>
      </w:r>
      <w:r>
        <w:rPr>
          <w:lang w:eastAsia="zh-CN"/>
        </w:rPr>
        <w:t xml:space="preserve">WIP </w:t>
      </w:r>
      <w:r>
        <w:rPr>
          <w:lang w:eastAsia="zh-CN"/>
        </w:rPr>
        <w:t>风险标记等，建议先和项目经理确认，再在系统中修改，让变更记录真实反映责任链。</w:t>
      </w:r>
      <w:r>
        <w:rPr>
          <w:lang w:eastAsia="zh-CN"/>
        </w:rPr>
        <w:t>”</w:t>
      </w:r>
    </w:p>
    <w:p w14:paraId="5F3C91A2" w14:textId="77777777" w:rsidR="000A1B47" w:rsidRDefault="00000000">
      <w:pPr>
        <w:rPr>
          <w:lang w:eastAsia="zh-CN"/>
        </w:rPr>
      </w:pPr>
      <w:r>
        <w:rPr>
          <w:lang w:eastAsia="zh-CN"/>
        </w:rPr>
        <w:br w:type="page"/>
      </w:r>
    </w:p>
    <w:p w14:paraId="31ABCD8B" w14:textId="77777777" w:rsidR="000A1B47" w:rsidRDefault="00000000">
      <w:pPr>
        <w:pStyle w:val="1"/>
        <w:rPr>
          <w:lang w:eastAsia="zh-CN"/>
        </w:rPr>
      </w:pPr>
      <w:r>
        <w:rPr>
          <w:rFonts w:ascii="Calibri" w:eastAsia="微软雅黑" w:hAnsi="Calibri"/>
          <w:lang w:eastAsia="zh-CN"/>
        </w:rPr>
        <w:lastRenderedPageBreak/>
        <w:t>板块管理员操作（续）</w:t>
      </w:r>
    </w:p>
    <w:p w14:paraId="26F91F9F"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5</w:t>
      </w:r>
      <w:r>
        <w:rPr>
          <w:rFonts w:ascii="Calibri" w:eastAsia="微软雅黑" w:hAnsi="Calibri"/>
          <w:lang w:eastAsia="zh-CN"/>
        </w:rPr>
        <w:t>：提交审批</w:t>
      </w:r>
    </w:p>
    <w:p w14:paraId="3E3ECD3C" w14:textId="77777777" w:rsidR="000A1B47" w:rsidRDefault="00000000">
      <w:pPr>
        <w:keepNext/>
        <w:spacing w:before="80" w:after="40"/>
        <w:rPr>
          <w:lang w:eastAsia="zh-CN"/>
        </w:rPr>
      </w:pPr>
      <w:r>
        <w:rPr>
          <w:b/>
          <w:color w:val="007069"/>
          <w:sz w:val="19"/>
          <w:lang w:eastAsia="zh-CN"/>
        </w:rPr>
        <w:t>讲师讲稿｜可直接照读</w:t>
      </w:r>
    </w:p>
    <w:p w14:paraId="0A5452AA" w14:textId="77777777" w:rsidR="000A1B47" w:rsidRDefault="00000000">
      <w:pPr>
        <w:pStyle w:val="TrainerScript"/>
        <w:keepLines/>
        <w:shd w:val="clear" w:color="auto" w:fill="EAF7F2"/>
        <w:rPr>
          <w:lang w:eastAsia="zh-CN"/>
        </w:rPr>
      </w:pPr>
      <w:proofErr w:type="gramStart"/>
      <w:r>
        <w:rPr>
          <w:lang w:eastAsia="zh-CN"/>
        </w:rPr>
        <w:t>“</w:t>
      </w:r>
      <w:proofErr w:type="gramEnd"/>
      <w:r>
        <w:rPr>
          <w:lang w:eastAsia="zh-CN"/>
        </w:rPr>
        <w:t>板块数据确认无误后，点击</w:t>
      </w:r>
      <w:r>
        <w:rPr>
          <w:lang w:eastAsia="zh-CN"/>
        </w:rPr>
        <w:t>“</w:t>
      </w:r>
      <w:r>
        <w:rPr>
          <w:lang w:eastAsia="zh-CN"/>
        </w:rPr>
        <w:t>提交审批</w:t>
      </w:r>
      <w:r>
        <w:rPr>
          <w:lang w:eastAsia="zh-CN"/>
        </w:rPr>
        <w:t>”</w:t>
      </w:r>
      <w:r>
        <w:rPr>
          <w:lang w:eastAsia="zh-CN"/>
        </w:rPr>
        <w:t>。系统会先保存，再执行与项目经理相同的三类提交校验。通过后生成本板块</w:t>
      </w:r>
      <w:r>
        <w:rPr>
          <w:lang w:eastAsia="zh-CN"/>
        </w:rPr>
        <w:t xml:space="preserve"> D </w:t>
      </w:r>
      <w:r>
        <w:rPr>
          <w:lang w:eastAsia="zh-CN"/>
        </w:rPr>
        <w:t>版草稿快照，</w:t>
      </w:r>
      <w:proofErr w:type="gramStart"/>
      <w:r>
        <w:rPr>
          <w:lang w:eastAsia="zh-CN"/>
        </w:rPr>
        <w:t>报告线</w:t>
      </w:r>
      <w:proofErr w:type="gramEnd"/>
      <w:r>
        <w:rPr>
          <w:lang w:eastAsia="zh-CN"/>
        </w:rPr>
        <w:t>进入审批，当前数据锁定。</w:t>
      </w:r>
      <w:r>
        <w:rPr>
          <w:lang w:eastAsia="zh-CN"/>
        </w:rPr>
        <w:t>”</w:t>
      </w:r>
    </w:p>
    <w:p w14:paraId="5FF3EB65" w14:textId="77777777" w:rsidR="000A1B47" w:rsidRDefault="00000000">
      <w:pPr>
        <w:pStyle w:val="TrainerScript"/>
        <w:keepLines/>
        <w:shd w:val="clear" w:color="auto" w:fill="EAF7F2"/>
      </w:pPr>
      <w:r>
        <w:rPr>
          <w:lang w:eastAsia="zh-CN"/>
        </w:rPr>
        <w:t>“</w:t>
      </w:r>
      <w:r>
        <w:rPr>
          <w:lang w:eastAsia="zh-CN"/>
        </w:rPr>
        <w:t>提交审批不是给项目经理退回重填，而是正式进入板块总监和项目群群主的审批链。因此点击前，请确认本板块数据已经完成汇总核查。</w:t>
      </w:r>
      <w:r>
        <w:t>”</w:t>
      </w:r>
    </w:p>
    <w:p w14:paraId="2B9A5EE7" w14:textId="77777777" w:rsidR="000A1B47" w:rsidRDefault="00000000">
      <w:pPr>
        <w:pStyle w:val="a"/>
        <w:rPr>
          <w:lang w:eastAsia="zh-CN"/>
        </w:rPr>
      </w:pPr>
      <w:r>
        <w:rPr>
          <w:lang w:eastAsia="zh-CN"/>
        </w:rPr>
        <w:t>确认所有应提交</w:t>
      </w:r>
      <w:r>
        <w:rPr>
          <w:lang w:eastAsia="zh-CN"/>
        </w:rPr>
        <w:t xml:space="preserve"> PM </w:t>
      </w:r>
      <w:r>
        <w:rPr>
          <w:lang w:eastAsia="zh-CN"/>
        </w:rPr>
        <w:t>的状态；对未提交情况完成业务确认。</w:t>
      </w:r>
    </w:p>
    <w:p w14:paraId="5C379C42" w14:textId="77777777" w:rsidR="000A1B47" w:rsidRDefault="00000000">
      <w:pPr>
        <w:pStyle w:val="a"/>
        <w:rPr>
          <w:lang w:eastAsia="zh-CN"/>
        </w:rPr>
      </w:pPr>
      <w:r>
        <w:rPr>
          <w:lang w:eastAsia="zh-CN"/>
        </w:rPr>
        <w:t>切换</w:t>
      </w:r>
      <w:r>
        <w:rPr>
          <w:lang w:eastAsia="zh-CN"/>
        </w:rPr>
        <w:t>“</w:t>
      </w:r>
      <w:r>
        <w:rPr>
          <w:lang w:eastAsia="zh-CN"/>
        </w:rPr>
        <w:t>有更新内容</w:t>
      </w:r>
      <w:r>
        <w:rPr>
          <w:lang w:eastAsia="zh-CN"/>
        </w:rPr>
        <w:t>”</w:t>
      </w:r>
      <w:r>
        <w:rPr>
          <w:lang w:eastAsia="zh-CN"/>
        </w:rPr>
        <w:t>和</w:t>
      </w:r>
      <w:r>
        <w:rPr>
          <w:lang w:eastAsia="zh-CN"/>
        </w:rPr>
        <w:t>“</w:t>
      </w:r>
      <w:r>
        <w:rPr>
          <w:lang w:eastAsia="zh-CN"/>
        </w:rPr>
        <w:t>预警</w:t>
      </w:r>
      <w:r>
        <w:rPr>
          <w:lang w:eastAsia="zh-CN"/>
        </w:rPr>
        <w:t>”</w:t>
      </w:r>
      <w:r>
        <w:rPr>
          <w:lang w:eastAsia="zh-CN"/>
        </w:rPr>
        <w:t>做最后复核。</w:t>
      </w:r>
    </w:p>
    <w:p w14:paraId="5C726FBC" w14:textId="77777777" w:rsidR="000A1B47" w:rsidRDefault="00000000">
      <w:pPr>
        <w:pStyle w:val="a"/>
        <w:rPr>
          <w:lang w:eastAsia="zh-CN"/>
        </w:rPr>
      </w:pPr>
      <w:r>
        <w:rPr>
          <w:lang w:eastAsia="zh-CN"/>
        </w:rPr>
        <w:t>点击</w:t>
      </w:r>
      <w:r>
        <w:rPr>
          <w:lang w:eastAsia="zh-CN"/>
        </w:rPr>
        <w:t>“</w:t>
      </w:r>
      <w:r>
        <w:rPr>
          <w:lang w:eastAsia="zh-CN"/>
        </w:rPr>
        <w:t>保存</w:t>
      </w:r>
      <w:r>
        <w:rPr>
          <w:lang w:eastAsia="zh-CN"/>
        </w:rPr>
        <w:t>”</w:t>
      </w:r>
      <w:r>
        <w:rPr>
          <w:lang w:eastAsia="zh-CN"/>
        </w:rPr>
        <w:t>，确认成功。</w:t>
      </w:r>
    </w:p>
    <w:p w14:paraId="2D355E62" w14:textId="77777777" w:rsidR="000A1B47" w:rsidRDefault="00000000">
      <w:pPr>
        <w:pStyle w:val="a"/>
        <w:rPr>
          <w:lang w:eastAsia="zh-CN"/>
        </w:rPr>
      </w:pPr>
      <w:r>
        <w:rPr>
          <w:lang w:eastAsia="zh-CN"/>
        </w:rPr>
        <w:t>点击</w:t>
      </w:r>
      <w:r>
        <w:rPr>
          <w:lang w:eastAsia="zh-CN"/>
        </w:rPr>
        <w:t>“</w:t>
      </w:r>
      <w:r>
        <w:rPr>
          <w:lang w:eastAsia="zh-CN"/>
        </w:rPr>
        <w:t>提交审批</w:t>
      </w:r>
      <w:r>
        <w:rPr>
          <w:lang w:eastAsia="zh-CN"/>
        </w:rPr>
        <w:t>”</w:t>
      </w:r>
      <w:r>
        <w:rPr>
          <w:lang w:eastAsia="zh-CN"/>
        </w:rPr>
        <w:t>，阅读锁定与生成</w:t>
      </w:r>
      <w:r>
        <w:rPr>
          <w:lang w:eastAsia="zh-CN"/>
        </w:rPr>
        <w:t xml:space="preserve"> D </w:t>
      </w:r>
      <w:r>
        <w:rPr>
          <w:lang w:eastAsia="zh-CN"/>
        </w:rPr>
        <w:t>版提示。</w:t>
      </w:r>
    </w:p>
    <w:p w14:paraId="73729C55" w14:textId="77777777" w:rsidR="000A1B47" w:rsidRDefault="00000000">
      <w:pPr>
        <w:pStyle w:val="a"/>
        <w:rPr>
          <w:lang w:eastAsia="zh-CN"/>
        </w:rPr>
      </w:pPr>
      <w:r>
        <w:rPr>
          <w:lang w:eastAsia="zh-CN"/>
        </w:rPr>
        <w:t>点击</w:t>
      </w:r>
      <w:r>
        <w:rPr>
          <w:lang w:eastAsia="zh-CN"/>
        </w:rPr>
        <w:t>“</w:t>
      </w:r>
      <w:r>
        <w:rPr>
          <w:lang w:eastAsia="zh-CN"/>
        </w:rPr>
        <w:t>确认提交</w:t>
      </w:r>
      <w:r>
        <w:rPr>
          <w:lang w:eastAsia="zh-CN"/>
        </w:rPr>
        <w:t>”</w:t>
      </w:r>
      <w:r>
        <w:rPr>
          <w:lang w:eastAsia="zh-CN"/>
        </w:rPr>
        <w:t>，看到</w:t>
      </w:r>
      <w:r>
        <w:rPr>
          <w:lang w:eastAsia="zh-CN"/>
        </w:rPr>
        <w:t>“</w:t>
      </w:r>
      <w:r>
        <w:rPr>
          <w:lang w:eastAsia="zh-CN"/>
        </w:rPr>
        <w:t>已提交审批，</w:t>
      </w:r>
      <w:r>
        <w:rPr>
          <w:lang w:eastAsia="zh-CN"/>
        </w:rPr>
        <w:t xml:space="preserve">D </w:t>
      </w:r>
      <w:r>
        <w:rPr>
          <w:lang w:eastAsia="zh-CN"/>
        </w:rPr>
        <w:t>版快照已生成</w:t>
      </w:r>
      <w:r>
        <w:rPr>
          <w:lang w:eastAsia="zh-CN"/>
        </w:rPr>
        <w:t>”</w:t>
      </w:r>
      <w:r>
        <w:rPr>
          <w:lang w:eastAsia="zh-CN"/>
        </w:rPr>
        <w:t>。</w:t>
      </w:r>
    </w:p>
    <w:p w14:paraId="0EE454B4" w14:textId="77777777" w:rsidR="000A1B47" w:rsidRDefault="00000000">
      <w:pPr>
        <w:pStyle w:val="a"/>
        <w:rPr>
          <w:lang w:eastAsia="zh-CN"/>
        </w:rPr>
      </w:pPr>
      <w:r>
        <w:rPr>
          <w:lang w:eastAsia="zh-CN"/>
        </w:rPr>
        <w:t>返回</w:t>
      </w:r>
      <w:r>
        <w:rPr>
          <w:lang w:eastAsia="zh-CN"/>
        </w:rPr>
        <w:t>“</w:t>
      </w:r>
      <w:r>
        <w:rPr>
          <w:lang w:eastAsia="zh-CN"/>
        </w:rPr>
        <w:t>填报管理</w:t>
      </w:r>
      <w:r>
        <w:rPr>
          <w:lang w:eastAsia="zh-CN"/>
        </w:rPr>
        <w:t>”</w:t>
      </w:r>
      <w:r>
        <w:rPr>
          <w:lang w:eastAsia="zh-CN"/>
        </w:rPr>
        <w:t>，确认状态进入板块领导</w:t>
      </w:r>
      <w:proofErr w:type="gramStart"/>
      <w:r>
        <w:rPr>
          <w:lang w:eastAsia="zh-CN"/>
        </w:rPr>
        <w:t>或群主</w:t>
      </w:r>
      <w:proofErr w:type="gramEnd"/>
      <w:r>
        <w:rPr>
          <w:lang w:eastAsia="zh-CN"/>
        </w:rPr>
        <w:t>审批。</w:t>
      </w:r>
    </w:p>
    <w:tbl>
      <w:tblPr>
        <w:tblW w:w="9360" w:type="dxa"/>
        <w:tblInd w:w="120" w:type="dxa"/>
        <w:tblLayout w:type="fixed"/>
        <w:tblLook w:val="04A0" w:firstRow="1" w:lastRow="0" w:firstColumn="1" w:lastColumn="0" w:noHBand="0" w:noVBand="1"/>
      </w:tblPr>
      <w:tblGrid>
        <w:gridCol w:w="9360"/>
      </w:tblGrid>
      <w:tr w:rsidR="000A1B47" w14:paraId="183BE3C0" w14:textId="77777777">
        <w:tc>
          <w:tcPr>
            <w:tcW w:w="9360" w:type="dxa"/>
            <w:tcBorders>
              <w:top w:val="nil"/>
              <w:left w:val="single" w:sz="18" w:space="0" w:color="007069"/>
              <w:bottom w:val="nil"/>
              <w:right w:val="nil"/>
            </w:tcBorders>
            <w:shd w:val="clear" w:color="auto" w:fill="E8EEF5"/>
            <w:tcMar>
              <w:top w:w="80" w:type="dxa"/>
              <w:left w:w="120" w:type="dxa"/>
              <w:bottom w:w="80" w:type="dxa"/>
              <w:right w:w="120" w:type="dxa"/>
            </w:tcMar>
            <w:vAlign w:val="center"/>
          </w:tcPr>
          <w:p w14:paraId="68923F8D" w14:textId="77777777" w:rsidR="000A1B47" w:rsidRDefault="00000000">
            <w:pPr>
              <w:spacing w:after="40"/>
              <w:rPr>
                <w:lang w:eastAsia="zh-CN"/>
              </w:rPr>
            </w:pPr>
            <w:r>
              <w:rPr>
                <w:b/>
                <w:color w:val="007069"/>
                <w:lang w:eastAsia="zh-CN"/>
              </w:rPr>
              <w:t>流程差异</w:t>
            </w:r>
          </w:p>
          <w:p w14:paraId="4D9CECF9" w14:textId="77777777" w:rsidR="000A1B47" w:rsidRDefault="00000000">
            <w:pPr>
              <w:spacing w:after="0"/>
            </w:pPr>
            <w:r>
              <w:rPr>
                <w:sz w:val="21"/>
                <w:lang w:eastAsia="zh-CN"/>
              </w:rPr>
              <w:t>若系统识别板块管理员同时具备板块总监权限，会自动跳过总监节点，直接</w:t>
            </w:r>
            <w:proofErr w:type="gramStart"/>
            <w:r>
              <w:rPr>
                <w:sz w:val="21"/>
                <w:lang w:eastAsia="zh-CN"/>
              </w:rPr>
              <w:t>进入群主审批</w:t>
            </w:r>
            <w:proofErr w:type="gramEnd"/>
            <w:r>
              <w:rPr>
                <w:sz w:val="21"/>
                <w:lang w:eastAsia="zh-CN"/>
              </w:rPr>
              <w:t>。</w:t>
            </w:r>
            <w:r>
              <w:rPr>
                <w:sz w:val="21"/>
              </w:rPr>
              <w:t xml:space="preserve">D </w:t>
            </w:r>
            <w:proofErr w:type="spellStart"/>
            <w:r>
              <w:rPr>
                <w:sz w:val="21"/>
              </w:rPr>
              <w:t>版仍会正常生成</w:t>
            </w:r>
            <w:proofErr w:type="spellEnd"/>
            <w:r>
              <w:rPr>
                <w:sz w:val="21"/>
              </w:rPr>
              <w:t>。</w:t>
            </w:r>
          </w:p>
        </w:tc>
      </w:tr>
    </w:tbl>
    <w:p w14:paraId="4C9D07AE" w14:textId="77777777" w:rsidR="000A1B47" w:rsidRDefault="000A1B47">
      <w:pPr>
        <w:spacing w:after="0"/>
      </w:pPr>
    </w:p>
    <w:p w14:paraId="3F3C6A43" w14:textId="77777777" w:rsidR="000A1B47" w:rsidRDefault="00000000">
      <w:pPr>
        <w:pStyle w:val="21"/>
      </w:pPr>
      <w:r>
        <w:rPr>
          <w:rFonts w:ascii="Calibri" w:eastAsia="微软雅黑" w:hAnsi="Calibri"/>
        </w:rPr>
        <w:t>步骤</w:t>
      </w:r>
      <w:r>
        <w:rPr>
          <w:rFonts w:ascii="Calibri" w:eastAsia="微软雅黑" w:hAnsi="Calibri"/>
        </w:rPr>
        <w:t xml:space="preserve"> 6</w:t>
      </w:r>
      <w:r>
        <w:rPr>
          <w:rFonts w:ascii="Calibri" w:eastAsia="微软雅黑" w:hAnsi="Calibri"/>
        </w:rPr>
        <w:t>：查看流转轨迹</w:t>
      </w:r>
    </w:p>
    <w:p w14:paraId="0BC57432" w14:textId="77777777" w:rsidR="000A1B47" w:rsidRDefault="00000000">
      <w:pPr>
        <w:pStyle w:val="a"/>
        <w:rPr>
          <w:lang w:eastAsia="zh-CN"/>
        </w:rPr>
      </w:pPr>
      <w:r>
        <w:rPr>
          <w:lang w:eastAsia="zh-CN"/>
        </w:rPr>
        <w:t>回到</w:t>
      </w:r>
      <w:r>
        <w:rPr>
          <w:lang w:eastAsia="zh-CN"/>
        </w:rPr>
        <w:t>“</w:t>
      </w:r>
      <w:r>
        <w:rPr>
          <w:lang w:eastAsia="zh-CN"/>
        </w:rPr>
        <w:t>填报管理</w:t>
      </w:r>
      <w:r>
        <w:rPr>
          <w:lang w:eastAsia="zh-CN"/>
        </w:rPr>
        <w:t>”</w:t>
      </w:r>
      <w:r>
        <w:rPr>
          <w:lang w:eastAsia="zh-CN"/>
        </w:rPr>
        <w:t>列表，找到对应报告线。</w:t>
      </w:r>
    </w:p>
    <w:p w14:paraId="31074C33" w14:textId="77777777" w:rsidR="000A1B47" w:rsidRDefault="00000000">
      <w:pPr>
        <w:pStyle w:val="a"/>
      </w:pPr>
      <w:proofErr w:type="spellStart"/>
      <w:proofErr w:type="gramStart"/>
      <w:r>
        <w:t>点击</w:t>
      </w:r>
      <w:r>
        <w:t>“</w:t>
      </w:r>
      <w:r>
        <w:t>流转轨迹</w:t>
      </w:r>
      <w:proofErr w:type="spellEnd"/>
      <w:r>
        <w:t>”</w:t>
      </w:r>
      <w:r>
        <w:t>。</w:t>
      </w:r>
      <w:proofErr w:type="gramEnd"/>
    </w:p>
    <w:p w14:paraId="0003168D" w14:textId="77777777" w:rsidR="000A1B47" w:rsidRDefault="00000000">
      <w:pPr>
        <w:pStyle w:val="a"/>
        <w:rPr>
          <w:lang w:eastAsia="zh-CN"/>
        </w:rPr>
      </w:pPr>
      <w:r>
        <w:rPr>
          <w:lang w:eastAsia="zh-CN"/>
        </w:rPr>
        <w:t>查看板块管理员提交、审批通过、退回、自动跳过或逾期完结节点。</w:t>
      </w:r>
    </w:p>
    <w:p w14:paraId="1184C06B" w14:textId="77777777" w:rsidR="000A1B47" w:rsidRDefault="00000000">
      <w:pPr>
        <w:pStyle w:val="a"/>
        <w:rPr>
          <w:lang w:eastAsia="zh-CN"/>
        </w:rPr>
      </w:pPr>
      <w:r>
        <w:rPr>
          <w:lang w:eastAsia="zh-CN"/>
        </w:rPr>
        <w:t>板块管理员提交节点可导出该次提交快照。</w:t>
      </w:r>
    </w:p>
    <w:p w14:paraId="2CD68E42" w14:textId="77777777" w:rsidR="000A1B47" w:rsidRDefault="00000000">
      <w:pPr>
        <w:keepNext/>
        <w:spacing w:before="80" w:after="40"/>
        <w:rPr>
          <w:lang w:eastAsia="zh-CN"/>
        </w:rPr>
      </w:pPr>
      <w:r>
        <w:rPr>
          <w:b/>
          <w:color w:val="007069"/>
          <w:sz w:val="19"/>
          <w:lang w:eastAsia="zh-CN"/>
        </w:rPr>
        <w:lastRenderedPageBreak/>
        <w:t>讲师讲稿｜可直接照读</w:t>
      </w:r>
    </w:p>
    <w:p w14:paraId="3E1C42EB" w14:textId="77777777" w:rsidR="000A1B47" w:rsidRDefault="00000000">
      <w:pPr>
        <w:pStyle w:val="TrainerScript"/>
        <w:keepLines/>
        <w:shd w:val="clear" w:color="auto" w:fill="EAF7F2"/>
        <w:rPr>
          <w:lang w:eastAsia="zh-CN"/>
        </w:rPr>
      </w:pPr>
      <w:r>
        <w:rPr>
          <w:lang w:eastAsia="zh-CN"/>
        </w:rPr>
        <w:t>“</w:t>
      </w:r>
      <w:r>
        <w:rPr>
          <w:lang w:eastAsia="zh-CN"/>
        </w:rPr>
        <w:t>流转轨迹用于看正式审批动作，不展示项目经理提交节点，也不展示系统管理员发起节点。项目经理是否提交，要在报告线详情的项目经理提交情况中查看。</w:t>
      </w:r>
      <w:r>
        <w:rPr>
          <w:lang w:eastAsia="zh-CN"/>
        </w:rPr>
        <w:t>”</w:t>
      </w:r>
    </w:p>
    <w:p w14:paraId="5D4017C2" w14:textId="77777777" w:rsidR="000A1B47" w:rsidRDefault="00000000">
      <w:pPr>
        <w:pStyle w:val="21"/>
        <w:rPr>
          <w:lang w:eastAsia="zh-CN"/>
        </w:rPr>
      </w:pPr>
      <w:r>
        <w:rPr>
          <w:rFonts w:ascii="Calibri" w:eastAsia="微软雅黑" w:hAnsi="Calibri"/>
          <w:lang w:eastAsia="zh-CN"/>
        </w:rPr>
        <w:t>步骤</w:t>
      </w:r>
      <w:r>
        <w:rPr>
          <w:rFonts w:ascii="Calibri" w:eastAsia="微软雅黑" w:hAnsi="Calibri"/>
          <w:lang w:eastAsia="zh-CN"/>
        </w:rPr>
        <w:t xml:space="preserve"> 7</w:t>
      </w:r>
      <w:r>
        <w:rPr>
          <w:rFonts w:ascii="Calibri" w:eastAsia="微软雅黑" w:hAnsi="Calibri"/>
          <w:lang w:eastAsia="zh-CN"/>
        </w:rPr>
        <w:t>：被退回后怎么处理</w:t>
      </w:r>
    </w:p>
    <w:p w14:paraId="7EDC62A9" w14:textId="77777777" w:rsidR="000A1B47" w:rsidRDefault="00000000">
      <w:pPr>
        <w:keepNext/>
        <w:spacing w:before="80" w:after="40"/>
        <w:rPr>
          <w:lang w:eastAsia="zh-CN"/>
        </w:rPr>
      </w:pPr>
      <w:r>
        <w:rPr>
          <w:b/>
          <w:color w:val="007069"/>
          <w:sz w:val="19"/>
          <w:lang w:eastAsia="zh-CN"/>
        </w:rPr>
        <w:t>讲师讲稿｜可直接照读</w:t>
      </w:r>
    </w:p>
    <w:p w14:paraId="67C1F0E4" w14:textId="77777777" w:rsidR="000A1B47" w:rsidRDefault="00000000">
      <w:pPr>
        <w:pStyle w:val="TrainerScript"/>
        <w:keepLines/>
        <w:shd w:val="clear" w:color="auto" w:fill="EAF7F2"/>
        <w:rPr>
          <w:lang w:eastAsia="zh-CN"/>
        </w:rPr>
      </w:pPr>
      <w:proofErr w:type="gramStart"/>
      <w:r>
        <w:rPr>
          <w:lang w:eastAsia="zh-CN"/>
        </w:rPr>
        <w:t>“</w:t>
      </w:r>
      <w:proofErr w:type="gramEnd"/>
      <w:r>
        <w:rPr>
          <w:lang w:eastAsia="zh-CN"/>
        </w:rPr>
        <w:t>如果总监或群主发现问题，会点击</w:t>
      </w:r>
      <w:r>
        <w:rPr>
          <w:lang w:eastAsia="zh-CN"/>
        </w:rPr>
        <w:t>“</w:t>
      </w:r>
      <w:r>
        <w:rPr>
          <w:lang w:eastAsia="zh-CN"/>
        </w:rPr>
        <w:t>退回</w:t>
      </w:r>
      <w:r>
        <w:rPr>
          <w:lang w:eastAsia="zh-CN"/>
        </w:rPr>
        <w:t>”</w:t>
      </w:r>
      <w:r>
        <w:rPr>
          <w:lang w:eastAsia="zh-CN"/>
        </w:rPr>
        <w:t>并填写原因。</w:t>
      </w:r>
      <w:proofErr w:type="gramStart"/>
      <w:r>
        <w:rPr>
          <w:lang w:eastAsia="zh-CN"/>
        </w:rPr>
        <w:t>报告线</w:t>
      </w:r>
      <w:proofErr w:type="gramEnd"/>
      <w:r>
        <w:rPr>
          <w:lang w:eastAsia="zh-CN"/>
        </w:rPr>
        <w:t>退回板块管理员，板块重新进入可修改状态。板块管理员先看退回原因，再定位项目和字段，完成修改、保存并重新提交审批。重新提交会生成新的</w:t>
      </w:r>
      <w:r>
        <w:rPr>
          <w:lang w:eastAsia="zh-CN"/>
        </w:rPr>
        <w:t xml:space="preserve"> D </w:t>
      </w:r>
      <w:r>
        <w:rPr>
          <w:lang w:eastAsia="zh-CN"/>
        </w:rPr>
        <w:t>版。</w:t>
      </w:r>
      <w:r>
        <w:rPr>
          <w:lang w:eastAsia="zh-CN"/>
        </w:rPr>
        <w:t>”</w:t>
      </w:r>
    </w:p>
    <w:p w14:paraId="164352A4" w14:textId="77777777" w:rsidR="000A1B47" w:rsidRDefault="00000000">
      <w:pPr>
        <w:pStyle w:val="TrainerScript"/>
        <w:keepLines/>
        <w:shd w:val="clear" w:color="auto" w:fill="EAF7F2"/>
      </w:pPr>
      <w:r>
        <w:rPr>
          <w:lang w:eastAsia="zh-CN"/>
        </w:rPr>
        <w:t>“</w:t>
      </w:r>
      <w:r>
        <w:rPr>
          <w:lang w:eastAsia="zh-CN"/>
        </w:rPr>
        <w:t>审批角色是只读的，不能直接在审批页面改数。不要让审批人通过后再口头要求线下改</w:t>
      </w:r>
      <w:r>
        <w:rPr>
          <w:lang w:eastAsia="zh-CN"/>
        </w:rPr>
        <w:t xml:space="preserve"> Excel</w:t>
      </w:r>
      <w:r>
        <w:rPr>
          <w:lang w:eastAsia="zh-CN"/>
        </w:rPr>
        <w:t>；正确动作是退回，让修改在报告线中完成并留痕。</w:t>
      </w:r>
      <w:r>
        <w:t>”</w:t>
      </w:r>
    </w:p>
    <w:p w14:paraId="2FC62210" w14:textId="77777777" w:rsidR="000A1B47" w:rsidRDefault="00000000">
      <w:pPr>
        <w:pStyle w:val="a"/>
        <w:rPr>
          <w:lang w:eastAsia="zh-CN"/>
        </w:rPr>
      </w:pPr>
      <w:r>
        <w:rPr>
          <w:lang w:eastAsia="zh-CN"/>
        </w:rPr>
        <w:t>在列表中识别</w:t>
      </w:r>
      <w:r>
        <w:rPr>
          <w:lang w:eastAsia="zh-CN"/>
        </w:rPr>
        <w:t>“</w:t>
      </w:r>
      <w:r>
        <w:rPr>
          <w:lang w:eastAsia="zh-CN"/>
        </w:rPr>
        <w:t>已退回</w:t>
      </w:r>
      <w:r>
        <w:rPr>
          <w:lang w:eastAsia="zh-CN"/>
        </w:rPr>
        <w:t>”</w:t>
      </w:r>
      <w:r>
        <w:rPr>
          <w:lang w:eastAsia="zh-CN"/>
        </w:rPr>
        <w:t>状态。</w:t>
      </w:r>
    </w:p>
    <w:p w14:paraId="5F159A66" w14:textId="77777777" w:rsidR="000A1B47" w:rsidRDefault="00000000">
      <w:pPr>
        <w:pStyle w:val="a"/>
        <w:rPr>
          <w:lang w:eastAsia="zh-CN"/>
        </w:rPr>
      </w:pPr>
      <w:r>
        <w:rPr>
          <w:lang w:eastAsia="zh-CN"/>
        </w:rPr>
        <w:t>打开</w:t>
      </w:r>
      <w:r>
        <w:rPr>
          <w:lang w:eastAsia="zh-CN"/>
        </w:rPr>
        <w:t>“</w:t>
      </w:r>
      <w:r>
        <w:rPr>
          <w:lang w:eastAsia="zh-CN"/>
        </w:rPr>
        <w:t>流转轨迹</w:t>
      </w:r>
      <w:r>
        <w:rPr>
          <w:lang w:eastAsia="zh-CN"/>
        </w:rPr>
        <w:t>”</w:t>
      </w:r>
      <w:r>
        <w:rPr>
          <w:lang w:eastAsia="zh-CN"/>
        </w:rPr>
        <w:t>，阅读退回人、角色、时间和原因。</w:t>
      </w:r>
    </w:p>
    <w:p w14:paraId="5AD12C0C" w14:textId="77777777" w:rsidR="000A1B47" w:rsidRDefault="00000000">
      <w:pPr>
        <w:pStyle w:val="a"/>
        <w:rPr>
          <w:lang w:eastAsia="zh-CN"/>
        </w:rPr>
      </w:pPr>
      <w:r>
        <w:rPr>
          <w:lang w:eastAsia="zh-CN"/>
        </w:rPr>
        <w:t>进入报告线，定位相关项目和字段。</w:t>
      </w:r>
    </w:p>
    <w:p w14:paraId="25939EE7" w14:textId="77777777" w:rsidR="000A1B47" w:rsidRDefault="00000000">
      <w:pPr>
        <w:pStyle w:val="a"/>
        <w:rPr>
          <w:lang w:eastAsia="zh-CN"/>
        </w:rPr>
      </w:pPr>
      <w:r>
        <w:rPr>
          <w:lang w:eastAsia="zh-CN"/>
        </w:rPr>
        <w:t>与项目经理确认业务事实，完成修改并保存。</w:t>
      </w:r>
    </w:p>
    <w:p w14:paraId="2B43D5E4" w14:textId="77777777" w:rsidR="000A1B47" w:rsidRDefault="00000000">
      <w:pPr>
        <w:pStyle w:val="a"/>
        <w:rPr>
          <w:lang w:eastAsia="zh-CN"/>
        </w:rPr>
      </w:pPr>
      <w:r>
        <w:rPr>
          <w:lang w:eastAsia="zh-CN"/>
        </w:rPr>
        <w:t>重新执行预警和提交前检查。</w:t>
      </w:r>
    </w:p>
    <w:p w14:paraId="64715ABA" w14:textId="77777777" w:rsidR="000A1B47" w:rsidRDefault="00000000">
      <w:pPr>
        <w:pStyle w:val="a"/>
        <w:rPr>
          <w:lang w:eastAsia="zh-CN"/>
        </w:rPr>
      </w:pPr>
      <w:r>
        <w:rPr>
          <w:lang w:eastAsia="zh-CN"/>
        </w:rPr>
        <w:t>再次点击</w:t>
      </w:r>
      <w:r>
        <w:rPr>
          <w:lang w:eastAsia="zh-CN"/>
        </w:rPr>
        <w:t>“</w:t>
      </w:r>
      <w:r>
        <w:rPr>
          <w:lang w:eastAsia="zh-CN"/>
        </w:rPr>
        <w:t>提交审批</w:t>
      </w:r>
      <w:r>
        <w:rPr>
          <w:lang w:eastAsia="zh-CN"/>
        </w:rPr>
        <w:t>”</w:t>
      </w:r>
      <w:r>
        <w:rPr>
          <w:lang w:eastAsia="zh-CN"/>
        </w:rPr>
        <w:t>。</w:t>
      </w:r>
    </w:p>
    <w:tbl>
      <w:tblPr>
        <w:tblW w:w="9360" w:type="dxa"/>
        <w:tblInd w:w="120" w:type="dxa"/>
        <w:tblLayout w:type="fixed"/>
        <w:tblLook w:val="04A0" w:firstRow="1" w:lastRow="0" w:firstColumn="1" w:lastColumn="0" w:noHBand="0" w:noVBand="1"/>
      </w:tblPr>
      <w:tblGrid>
        <w:gridCol w:w="9360"/>
      </w:tblGrid>
      <w:tr w:rsidR="000A1B47" w14:paraId="523D1269" w14:textId="77777777">
        <w:tc>
          <w:tcPr>
            <w:tcW w:w="9360" w:type="dxa"/>
            <w:tcBorders>
              <w:top w:val="nil"/>
              <w:left w:val="single" w:sz="18" w:space="0" w:color="B7791F"/>
              <w:bottom w:val="nil"/>
              <w:right w:val="nil"/>
            </w:tcBorders>
            <w:shd w:val="clear" w:color="auto" w:fill="FFF8E6"/>
            <w:tcMar>
              <w:top w:w="80" w:type="dxa"/>
              <w:left w:w="120" w:type="dxa"/>
              <w:bottom w:w="80" w:type="dxa"/>
              <w:right w:w="120" w:type="dxa"/>
            </w:tcMar>
            <w:vAlign w:val="center"/>
          </w:tcPr>
          <w:p w14:paraId="6BB275AC" w14:textId="77777777" w:rsidR="000A1B47" w:rsidRDefault="00000000">
            <w:pPr>
              <w:spacing w:after="40"/>
              <w:rPr>
                <w:lang w:eastAsia="zh-CN"/>
              </w:rPr>
            </w:pPr>
            <w:r>
              <w:rPr>
                <w:b/>
                <w:color w:val="B7791F"/>
                <w:lang w:eastAsia="zh-CN"/>
              </w:rPr>
              <w:t xml:space="preserve">PM </w:t>
            </w:r>
            <w:r>
              <w:rPr>
                <w:b/>
                <w:color w:val="B7791F"/>
                <w:lang w:eastAsia="zh-CN"/>
              </w:rPr>
              <w:t>是否重新填</w:t>
            </w:r>
          </w:p>
          <w:p w14:paraId="38593B19" w14:textId="77777777" w:rsidR="000A1B47" w:rsidRDefault="00000000">
            <w:pPr>
              <w:spacing w:after="0"/>
              <w:rPr>
                <w:lang w:eastAsia="zh-CN"/>
              </w:rPr>
            </w:pPr>
            <w:r>
              <w:rPr>
                <w:sz w:val="21"/>
                <w:lang w:eastAsia="zh-CN"/>
              </w:rPr>
              <w:t>通常</w:t>
            </w:r>
            <w:proofErr w:type="gramStart"/>
            <w:r>
              <w:rPr>
                <w:sz w:val="21"/>
                <w:lang w:eastAsia="zh-CN"/>
              </w:rPr>
              <w:t>由板块</w:t>
            </w:r>
            <w:proofErr w:type="gramEnd"/>
            <w:r>
              <w:rPr>
                <w:sz w:val="21"/>
                <w:lang w:eastAsia="zh-CN"/>
              </w:rPr>
              <w:t>管理员在汇总表中处理退回修改。</w:t>
            </w:r>
            <w:proofErr w:type="gramStart"/>
            <w:r>
              <w:rPr>
                <w:sz w:val="21"/>
                <w:lang w:eastAsia="zh-CN"/>
              </w:rPr>
              <w:t>若业务</w:t>
            </w:r>
            <w:proofErr w:type="gramEnd"/>
            <w:r>
              <w:rPr>
                <w:sz w:val="21"/>
                <w:lang w:eastAsia="zh-CN"/>
              </w:rPr>
              <w:t>上需要项目经理重新填报，需由管理员按实际流程重新开放；项目经理以页面按钮是否恢复为准。</w:t>
            </w:r>
          </w:p>
        </w:tc>
      </w:tr>
    </w:tbl>
    <w:p w14:paraId="0BF8284E" w14:textId="77777777" w:rsidR="000A1B47" w:rsidRDefault="000A1B47">
      <w:pPr>
        <w:spacing w:after="0"/>
        <w:rPr>
          <w:lang w:eastAsia="zh-CN"/>
        </w:rPr>
      </w:pPr>
    </w:p>
    <w:p w14:paraId="4A2EE9DD" w14:textId="77777777" w:rsidR="000A1B47" w:rsidRDefault="00000000">
      <w:pPr>
        <w:rPr>
          <w:lang w:eastAsia="zh-CN"/>
        </w:rPr>
      </w:pPr>
      <w:r>
        <w:rPr>
          <w:lang w:eastAsia="zh-CN"/>
        </w:rPr>
        <w:br w:type="page"/>
      </w:r>
    </w:p>
    <w:p w14:paraId="04CE9F9A" w14:textId="77777777" w:rsidR="000A1B47" w:rsidRDefault="00000000">
      <w:pPr>
        <w:pStyle w:val="1"/>
        <w:rPr>
          <w:lang w:eastAsia="zh-CN"/>
        </w:rPr>
      </w:pPr>
      <w:r>
        <w:rPr>
          <w:rFonts w:ascii="Calibri" w:eastAsia="微软雅黑" w:hAnsi="Calibri"/>
          <w:lang w:eastAsia="zh-CN"/>
        </w:rPr>
        <w:lastRenderedPageBreak/>
        <w:t>06</w:t>
      </w:r>
      <w:r>
        <w:rPr>
          <w:rFonts w:ascii="Calibri" w:eastAsia="微软雅黑" w:hAnsi="Calibri"/>
          <w:lang w:eastAsia="zh-CN"/>
        </w:rPr>
        <w:t>｜预警、校验和异常处理（</w:t>
      </w:r>
      <w:r>
        <w:rPr>
          <w:rFonts w:ascii="Calibri" w:eastAsia="微软雅黑" w:hAnsi="Calibri"/>
          <w:lang w:eastAsia="zh-CN"/>
        </w:rPr>
        <w:t>1:30–1:42</w:t>
      </w:r>
      <w:r>
        <w:rPr>
          <w:rFonts w:ascii="Calibri" w:eastAsia="微软雅黑" w:hAnsi="Calibri"/>
          <w:lang w:eastAsia="zh-CN"/>
        </w:rPr>
        <w:t>）</w:t>
      </w:r>
    </w:p>
    <w:p w14:paraId="05CD8208"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9</w:t>
      </w:r>
      <w:r>
        <w:rPr>
          <w:rFonts w:ascii="Calibri" w:eastAsia="微软雅黑" w:hAnsi="Calibri"/>
          <w:lang w:eastAsia="zh-CN"/>
        </w:rPr>
        <w:t>：先分清三种系统反馈</w:t>
      </w:r>
    </w:p>
    <w:tbl>
      <w:tblPr>
        <w:tblW w:w="9360" w:type="dxa"/>
        <w:tblInd w:w="120" w:type="dxa"/>
        <w:tblLayout w:type="fixed"/>
        <w:tblLook w:val="04A0" w:firstRow="1" w:lastRow="0" w:firstColumn="1" w:lastColumn="0" w:noHBand="0" w:noVBand="1"/>
      </w:tblPr>
      <w:tblGrid>
        <w:gridCol w:w="1500"/>
        <w:gridCol w:w="3500"/>
        <w:gridCol w:w="4360"/>
      </w:tblGrid>
      <w:tr w:rsidR="000A1B47" w14:paraId="4CF58B8B" w14:textId="77777777">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38023164" w14:textId="77777777" w:rsidR="000A1B47" w:rsidRDefault="00000000">
            <w:pPr>
              <w:spacing w:after="0"/>
              <w:jc w:val="center"/>
            </w:pPr>
            <w:proofErr w:type="spellStart"/>
            <w:r>
              <w:rPr>
                <w:b/>
                <w:color w:val="064E4A"/>
                <w:sz w:val="18"/>
              </w:rPr>
              <w:t>类型</w:t>
            </w:r>
            <w:proofErr w:type="spellEnd"/>
          </w:p>
        </w:tc>
        <w:tc>
          <w:tcPr>
            <w:tcW w:w="3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472DA3EB" w14:textId="77777777" w:rsidR="000A1B47" w:rsidRDefault="00000000">
            <w:pPr>
              <w:spacing w:after="0"/>
              <w:jc w:val="center"/>
            </w:pPr>
            <w:r>
              <w:rPr>
                <w:b/>
                <w:color w:val="064E4A"/>
                <w:sz w:val="18"/>
              </w:rPr>
              <w:t>系统行为</w:t>
            </w:r>
          </w:p>
        </w:tc>
        <w:tc>
          <w:tcPr>
            <w:tcW w:w="43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3CF63900" w14:textId="77777777" w:rsidR="000A1B47" w:rsidRDefault="00000000">
            <w:pPr>
              <w:spacing w:after="0"/>
              <w:jc w:val="center"/>
            </w:pPr>
            <w:r>
              <w:rPr>
                <w:b/>
                <w:color w:val="064E4A"/>
                <w:sz w:val="18"/>
              </w:rPr>
              <w:t>典型情况</w:t>
            </w:r>
          </w:p>
        </w:tc>
      </w:tr>
      <w:tr w:rsidR="000A1B47" w14:paraId="0C017FFF"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F72579" w14:textId="77777777" w:rsidR="000A1B47" w:rsidRDefault="00000000">
            <w:pPr>
              <w:spacing w:after="0"/>
              <w:jc w:val="center"/>
            </w:pPr>
            <w:r>
              <w:rPr>
                <w:sz w:val="18"/>
              </w:rPr>
              <w:t>预警</w:t>
            </w:r>
          </w:p>
        </w:tc>
        <w:tc>
          <w:tcPr>
            <w:tcW w:w="3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653B7E" w14:textId="77777777" w:rsidR="000A1B47" w:rsidRDefault="00000000">
            <w:pPr>
              <w:spacing w:after="0"/>
              <w:rPr>
                <w:lang w:eastAsia="zh-CN"/>
              </w:rPr>
            </w:pPr>
            <w:r>
              <w:rPr>
                <w:sz w:val="18"/>
                <w:lang w:eastAsia="zh-CN"/>
              </w:rPr>
              <w:t>允许继续保存或提交，但要求核查</w:t>
            </w:r>
          </w:p>
        </w:tc>
        <w:tc>
          <w:tcPr>
            <w:tcW w:w="4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CA834E1" w14:textId="77777777" w:rsidR="000A1B47" w:rsidRDefault="00000000">
            <w:pPr>
              <w:spacing w:after="0"/>
              <w:rPr>
                <w:lang w:eastAsia="zh-CN"/>
              </w:rPr>
            </w:pPr>
            <w:r>
              <w:rPr>
                <w:sz w:val="18"/>
                <w:lang w:eastAsia="zh-CN"/>
              </w:rPr>
              <w:t xml:space="preserve">R </w:t>
            </w:r>
            <w:r>
              <w:rPr>
                <w:sz w:val="18"/>
                <w:lang w:eastAsia="zh-CN"/>
              </w:rPr>
              <w:t>存量开票额为负；项目经营风险提示</w:t>
            </w:r>
          </w:p>
        </w:tc>
      </w:tr>
      <w:tr w:rsidR="000A1B47" w14:paraId="0041693A"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0980E9D" w14:textId="77777777" w:rsidR="000A1B47" w:rsidRDefault="00000000">
            <w:pPr>
              <w:spacing w:after="0"/>
              <w:jc w:val="center"/>
            </w:pPr>
            <w:proofErr w:type="spellStart"/>
            <w:r>
              <w:rPr>
                <w:sz w:val="18"/>
              </w:rPr>
              <w:t>实时拦截</w:t>
            </w:r>
            <w:proofErr w:type="spellEnd"/>
          </w:p>
        </w:tc>
        <w:tc>
          <w:tcPr>
            <w:tcW w:w="3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475609F" w14:textId="77777777" w:rsidR="000A1B47" w:rsidRDefault="00000000">
            <w:pPr>
              <w:spacing w:after="0"/>
            </w:pPr>
            <w:r>
              <w:rPr>
                <w:sz w:val="18"/>
              </w:rPr>
              <w:t>当前输入不被接受</w:t>
            </w:r>
          </w:p>
        </w:tc>
        <w:tc>
          <w:tcPr>
            <w:tcW w:w="4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6088775" w14:textId="77777777" w:rsidR="000A1B47" w:rsidRDefault="00000000">
            <w:pPr>
              <w:spacing w:after="0"/>
              <w:rPr>
                <w:lang w:eastAsia="zh-CN"/>
              </w:rPr>
            </w:pPr>
            <w:r>
              <w:rPr>
                <w:sz w:val="18"/>
                <w:lang w:eastAsia="zh-CN"/>
              </w:rPr>
              <w:t>填写完成额后将导致累计完成超过合同额</w:t>
            </w:r>
          </w:p>
        </w:tc>
      </w:tr>
      <w:tr w:rsidR="000A1B47" w14:paraId="55569D7D" w14:textId="77777777">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86E81C0" w14:textId="77777777" w:rsidR="000A1B47" w:rsidRDefault="00000000">
            <w:pPr>
              <w:spacing w:after="0"/>
              <w:jc w:val="center"/>
            </w:pPr>
            <w:proofErr w:type="spellStart"/>
            <w:r>
              <w:rPr>
                <w:sz w:val="18"/>
              </w:rPr>
              <w:t>提交阻断</w:t>
            </w:r>
            <w:proofErr w:type="spellEnd"/>
          </w:p>
        </w:tc>
        <w:tc>
          <w:tcPr>
            <w:tcW w:w="3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2749EFB" w14:textId="77777777" w:rsidR="000A1B47" w:rsidRDefault="00000000">
            <w:pPr>
              <w:spacing w:after="0"/>
            </w:pPr>
            <w:r>
              <w:rPr>
                <w:sz w:val="18"/>
              </w:rPr>
              <w:t>可以保存，但不能提交</w:t>
            </w:r>
          </w:p>
        </w:tc>
        <w:tc>
          <w:tcPr>
            <w:tcW w:w="4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F03F18D" w14:textId="77777777" w:rsidR="000A1B47" w:rsidRDefault="00000000">
            <w:pPr>
              <w:spacing w:after="0"/>
            </w:pPr>
            <w:r>
              <w:rPr>
                <w:sz w:val="18"/>
              </w:rPr>
              <w:t>S&lt;0</w:t>
            </w:r>
            <w:r>
              <w:rPr>
                <w:sz w:val="18"/>
              </w:rPr>
              <w:t>、预测超合同额、</w:t>
            </w:r>
            <w:r>
              <w:rPr>
                <w:sz w:val="18"/>
              </w:rPr>
              <w:t xml:space="preserve">WIP </w:t>
            </w:r>
            <w:r>
              <w:rPr>
                <w:sz w:val="18"/>
              </w:rPr>
              <w:t>必填缺失</w:t>
            </w:r>
          </w:p>
        </w:tc>
      </w:tr>
    </w:tbl>
    <w:p w14:paraId="76E4BA92" w14:textId="77777777" w:rsidR="000A1B47" w:rsidRDefault="000A1B47">
      <w:pPr>
        <w:spacing w:after="0"/>
      </w:pPr>
    </w:p>
    <w:p w14:paraId="3FD65E09" w14:textId="77777777" w:rsidR="000A1B47" w:rsidRDefault="00000000">
      <w:pPr>
        <w:keepNext/>
        <w:spacing w:before="80" w:after="40"/>
      </w:pPr>
      <w:r>
        <w:rPr>
          <w:b/>
          <w:color w:val="007069"/>
          <w:sz w:val="19"/>
        </w:rPr>
        <w:t>讲师讲稿｜可直接照读</w:t>
      </w:r>
    </w:p>
    <w:p w14:paraId="1DE267CC" w14:textId="77777777" w:rsidR="000A1B47" w:rsidRDefault="00000000">
      <w:pPr>
        <w:pStyle w:val="TrainerScript"/>
        <w:keepLines/>
        <w:shd w:val="clear" w:color="auto" w:fill="EAF7F2"/>
      </w:pPr>
      <w:r>
        <w:rPr>
          <w:lang w:eastAsia="zh-CN"/>
        </w:rPr>
        <w:t>“</w:t>
      </w:r>
      <w:r>
        <w:rPr>
          <w:lang w:eastAsia="zh-CN"/>
        </w:rPr>
        <w:t>预警不一定等于错误，它提醒你核查；实时拦截说明这次输入违反硬约束；提交阻断说明表格中至少还有一个项目没有满足提交条件。遇到提示先看项目号，再看字段和原因。</w:t>
      </w:r>
      <w:r>
        <w:t>”</w:t>
      </w:r>
    </w:p>
    <w:p w14:paraId="11B4BF80" w14:textId="77777777" w:rsidR="000A1B47" w:rsidRDefault="00000000">
      <w:pPr>
        <w:pStyle w:val="21"/>
      </w:pPr>
      <w:r>
        <w:rPr>
          <w:rFonts w:ascii="Calibri" w:eastAsia="微软雅黑" w:hAnsi="Calibri"/>
        </w:rPr>
        <w:t>三类提交阻断及处理</w:t>
      </w:r>
    </w:p>
    <w:tbl>
      <w:tblPr>
        <w:tblW w:w="9360" w:type="dxa"/>
        <w:tblInd w:w="120" w:type="dxa"/>
        <w:tblLayout w:type="fixed"/>
        <w:tblLook w:val="04A0" w:firstRow="1" w:lastRow="0" w:firstColumn="1" w:lastColumn="0" w:noHBand="0" w:noVBand="1"/>
      </w:tblPr>
      <w:tblGrid>
        <w:gridCol w:w="2300"/>
        <w:gridCol w:w="3200"/>
        <w:gridCol w:w="3860"/>
      </w:tblGrid>
      <w:tr w:rsidR="000A1B47" w14:paraId="5CAC3D96" w14:textId="77777777">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5E23426D" w14:textId="77777777" w:rsidR="000A1B47" w:rsidRDefault="00000000">
            <w:pPr>
              <w:spacing w:after="0"/>
              <w:jc w:val="center"/>
            </w:pPr>
            <w:r>
              <w:rPr>
                <w:b/>
                <w:color w:val="064E4A"/>
                <w:sz w:val="18"/>
              </w:rPr>
              <w:t>提示</w:t>
            </w:r>
          </w:p>
        </w:tc>
        <w:tc>
          <w:tcPr>
            <w:tcW w:w="3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09B840E5" w14:textId="77777777" w:rsidR="000A1B47" w:rsidRDefault="00000000">
            <w:pPr>
              <w:spacing w:after="0"/>
              <w:jc w:val="center"/>
            </w:pPr>
            <w:r>
              <w:rPr>
                <w:b/>
                <w:color w:val="064E4A"/>
                <w:sz w:val="18"/>
              </w:rPr>
              <w:t>含义</w:t>
            </w:r>
          </w:p>
        </w:tc>
        <w:tc>
          <w:tcPr>
            <w:tcW w:w="38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7C9E36E1" w14:textId="77777777" w:rsidR="000A1B47" w:rsidRDefault="00000000">
            <w:pPr>
              <w:spacing w:after="0"/>
              <w:jc w:val="center"/>
            </w:pPr>
            <w:r>
              <w:rPr>
                <w:b/>
                <w:color w:val="064E4A"/>
                <w:sz w:val="18"/>
              </w:rPr>
              <w:t>处理</w:t>
            </w:r>
          </w:p>
        </w:tc>
      </w:tr>
      <w:tr w:rsidR="000A1B47" w14:paraId="0AA1A4F0" w14:textId="77777777">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6C39A67" w14:textId="77777777" w:rsidR="000A1B47" w:rsidRDefault="00000000">
            <w:pPr>
              <w:spacing w:after="0"/>
              <w:jc w:val="center"/>
            </w:pPr>
            <w:r>
              <w:rPr>
                <w:sz w:val="18"/>
              </w:rPr>
              <w:t xml:space="preserve">S </w:t>
            </w:r>
            <w:r>
              <w:rPr>
                <w:sz w:val="18"/>
              </w:rPr>
              <w:t>存量合同额</w:t>
            </w:r>
            <w:r>
              <w:rPr>
                <w:sz w:val="18"/>
              </w:rPr>
              <w:t xml:space="preserve"> &lt; 0</w:t>
            </w:r>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9074560" w14:textId="77777777" w:rsidR="000A1B47" w:rsidRDefault="00000000">
            <w:pPr>
              <w:spacing w:after="0"/>
              <w:rPr>
                <w:lang w:eastAsia="zh-CN"/>
              </w:rPr>
            </w:pPr>
            <w:r>
              <w:rPr>
                <w:sz w:val="18"/>
                <w:lang w:eastAsia="zh-CN"/>
              </w:rPr>
              <w:t>累计完成额超过总合同额</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6FD3331" w14:textId="77777777" w:rsidR="000A1B47" w:rsidRDefault="00000000">
            <w:pPr>
              <w:spacing w:after="0"/>
              <w:rPr>
                <w:lang w:eastAsia="zh-CN"/>
              </w:rPr>
            </w:pPr>
            <w:r>
              <w:rPr>
                <w:sz w:val="18"/>
                <w:lang w:eastAsia="zh-CN"/>
              </w:rPr>
              <w:t>调减完成额，或先完成</w:t>
            </w:r>
            <w:r>
              <w:rPr>
                <w:sz w:val="18"/>
                <w:lang w:eastAsia="zh-CN"/>
              </w:rPr>
              <w:t xml:space="preserve"> CRB </w:t>
            </w:r>
            <w:r>
              <w:rPr>
                <w:sz w:val="18"/>
                <w:lang w:eastAsia="zh-CN"/>
              </w:rPr>
              <w:t>合同变更</w:t>
            </w:r>
          </w:p>
        </w:tc>
      </w:tr>
      <w:tr w:rsidR="000A1B47" w14:paraId="56EE8648" w14:textId="77777777">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6413F42" w14:textId="77777777" w:rsidR="000A1B47" w:rsidRDefault="00000000">
            <w:pPr>
              <w:spacing w:after="0"/>
              <w:jc w:val="center"/>
            </w:pPr>
            <w:proofErr w:type="spellStart"/>
            <w:r>
              <w:rPr>
                <w:sz w:val="18"/>
              </w:rPr>
              <w:t>完成额预测超额</w:t>
            </w:r>
            <w:proofErr w:type="spellEnd"/>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024D065" w14:textId="77777777" w:rsidR="000A1B47" w:rsidRDefault="00000000">
            <w:pPr>
              <w:spacing w:after="0"/>
              <w:rPr>
                <w:lang w:eastAsia="zh-CN"/>
              </w:rPr>
            </w:pPr>
            <w:r>
              <w:rPr>
                <w:sz w:val="18"/>
                <w:lang w:eastAsia="zh-CN"/>
              </w:rPr>
              <w:t>已完成额</w:t>
            </w:r>
            <w:r>
              <w:rPr>
                <w:sz w:val="18"/>
                <w:lang w:eastAsia="zh-CN"/>
              </w:rPr>
              <w:t xml:space="preserve"> + </w:t>
            </w:r>
            <w:r>
              <w:rPr>
                <w:sz w:val="18"/>
                <w:lang w:eastAsia="zh-CN"/>
              </w:rPr>
              <w:t>未来预测</w:t>
            </w:r>
            <w:r>
              <w:rPr>
                <w:sz w:val="18"/>
                <w:lang w:eastAsia="zh-CN"/>
              </w:rPr>
              <w:t xml:space="preserve"> &gt; </w:t>
            </w:r>
            <w:r>
              <w:rPr>
                <w:sz w:val="18"/>
                <w:lang w:eastAsia="zh-CN"/>
              </w:rPr>
              <w:t>总合同额</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F5B91A0" w14:textId="77777777" w:rsidR="000A1B47" w:rsidRDefault="00000000">
            <w:pPr>
              <w:spacing w:after="0"/>
              <w:rPr>
                <w:lang w:eastAsia="zh-CN"/>
              </w:rPr>
            </w:pPr>
            <w:r>
              <w:rPr>
                <w:sz w:val="18"/>
                <w:lang w:eastAsia="zh-CN"/>
              </w:rPr>
              <w:t>调减未来月份预测，或完成合同额变更</w:t>
            </w:r>
          </w:p>
        </w:tc>
      </w:tr>
      <w:tr w:rsidR="000A1B47" w14:paraId="27EAB48D" w14:textId="77777777">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7A26C39" w14:textId="77777777" w:rsidR="000A1B47" w:rsidRDefault="00000000">
            <w:pPr>
              <w:spacing w:after="0"/>
              <w:jc w:val="center"/>
            </w:pPr>
            <w:r>
              <w:rPr>
                <w:sz w:val="18"/>
              </w:rPr>
              <w:t xml:space="preserve">WIP </w:t>
            </w:r>
            <w:proofErr w:type="spellStart"/>
            <w:r>
              <w:rPr>
                <w:sz w:val="18"/>
              </w:rPr>
              <w:t>必填缺失</w:t>
            </w:r>
            <w:proofErr w:type="spellEnd"/>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D1E880B" w14:textId="77777777" w:rsidR="000A1B47" w:rsidRDefault="00000000">
            <w:pPr>
              <w:spacing w:after="0"/>
            </w:pPr>
            <w:r>
              <w:rPr>
                <w:sz w:val="18"/>
              </w:rPr>
              <w:t xml:space="preserve">AL </w:t>
            </w:r>
            <w:r>
              <w:rPr>
                <w:sz w:val="18"/>
              </w:rPr>
              <w:t>非零但</w:t>
            </w:r>
            <w:r>
              <w:rPr>
                <w:sz w:val="18"/>
              </w:rPr>
              <w:t xml:space="preserve"> AM </w:t>
            </w:r>
            <w:r>
              <w:rPr>
                <w:sz w:val="18"/>
              </w:rPr>
              <w:t>或</w:t>
            </w:r>
            <w:r>
              <w:rPr>
                <w:sz w:val="18"/>
              </w:rPr>
              <w:t xml:space="preserve"> AO </w:t>
            </w:r>
            <w:r>
              <w:rPr>
                <w:sz w:val="18"/>
              </w:rPr>
              <w:t>为空</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755F6D3" w14:textId="77777777" w:rsidR="000A1B47" w:rsidRDefault="00000000">
            <w:pPr>
              <w:spacing w:after="0"/>
              <w:rPr>
                <w:lang w:eastAsia="zh-CN"/>
              </w:rPr>
            </w:pPr>
            <w:r>
              <w:rPr>
                <w:sz w:val="18"/>
                <w:lang w:eastAsia="zh-CN"/>
              </w:rPr>
              <w:t>补充</w:t>
            </w:r>
            <w:r>
              <w:rPr>
                <w:sz w:val="18"/>
                <w:lang w:eastAsia="zh-CN"/>
              </w:rPr>
              <w:t xml:space="preserve"> WIP </w:t>
            </w:r>
            <w:r>
              <w:rPr>
                <w:sz w:val="18"/>
                <w:lang w:eastAsia="zh-CN"/>
              </w:rPr>
              <w:t>形成原因和高风险</w:t>
            </w:r>
            <w:r>
              <w:rPr>
                <w:sz w:val="18"/>
                <w:lang w:eastAsia="zh-CN"/>
              </w:rPr>
              <w:t xml:space="preserve"> WIP </w:t>
            </w:r>
            <w:r>
              <w:rPr>
                <w:sz w:val="18"/>
                <w:lang w:eastAsia="zh-CN"/>
              </w:rPr>
              <w:t>标记</w:t>
            </w:r>
          </w:p>
        </w:tc>
      </w:tr>
    </w:tbl>
    <w:p w14:paraId="721D4C07" w14:textId="77777777" w:rsidR="000A1B47" w:rsidRDefault="000A1B47">
      <w:pPr>
        <w:spacing w:after="0"/>
        <w:rPr>
          <w:lang w:eastAsia="zh-CN"/>
        </w:rPr>
      </w:pPr>
    </w:p>
    <w:p w14:paraId="68FA9B55" w14:textId="77777777" w:rsidR="000A1B47" w:rsidRDefault="00000000">
      <w:pPr>
        <w:pStyle w:val="21"/>
      </w:pPr>
      <w:proofErr w:type="spellStart"/>
      <w:r>
        <w:rPr>
          <w:rFonts w:ascii="Calibri" w:eastAsia="微软雅黑" w:hAnsi="Calibri"/>
        </w:rPr>
        <w:t>常见异常与现场回答</w:t>
      </w:r>
      <w:proofErr w:type="spellEnd"/>
    </w:p>
    <w:tbl>
      <w:tblPr>
        <w:tblW w:w="9360" w:type="dxa"/>
        <w:tblInd w:w="120" w:type="dxa"/>
        <w:tblLayout w:type="fixed"/>
        <w:tblLook w:val="04A0" w:firstRow="1" w:lastRow="0" w:firstColumn="1" w:lastColumn="0" w:noHBand="0" w:noVBand="1"/>
      </w:tblPr>
      <w:tblGrid>
        <w:gridCol w:w="2500"/>
        <w:gridCol w:w="6860"/>
      </w:tblGrid>
      <w:tr w:rsidR="000A1B47" w14:paraId="71F8AB2F" w14:textId="77777777">
        <w:trPr>
          <w:tblHeader/>
        </w:trPr>
        <w:tc>
          <w:tcPr>
            <w:tcW w:w="2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7125F035" w14:textId="77777777" w:rsidR="000A1B47" w:rsidRDefault="00000000">
            <w:pPr>
              <w:spacing w:after="0"/>
              <w:jc w:val="center"/>
            </w:pPr>
            <w:r>
              <w:rPr>
                <w:b/>
                <w:color w:val="064E4A"/>
                <w:sz w:val="18"/>
              </w:rPr>
              <w:t>现象</w:t>
            </w:r>
          </w:p>
        </w:tc>
        <w:tc>
          <w:tcPr>
            <w:tcW w:w="68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577D0369" w14:textId="77777777" w:rsidR="000A1B47" w:rsidRDefault="00000000">
            <w:pPr>
              <w:spacing w:after="0"/>
              <w:jc w:val="center"/>
            </w:pPr>
            <w:r>
              <w:rPr>
                <w:b/>
                <w:color w:val="064E4A"/>
                <w:sz w:val="18"/>
              </w:rPr>
              <w:t>处理口径</w:t>
            </w:r>
          </w:p>
        </w:tc>
      </w:tr>
      <w:tr w:rsidR="000A1B47" w14:paraId="6BBFB778" w14:textId="77777777">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BCC1452" w14:textId="77777777" w:rsidR="000A1B47" w:rsidRDefault="00000000">
            <w:pPr>
              <w:spacing w:after="0"/>
              <w:jc w:val="center"/>
            </w:pPr>
            <w:r>
              <w:rPr>
                <w:sz w:val="18"/>
              </w:rPr>
              <w:t>找不到项目</w:t>
            </w:r>
          </w:p>
        </w:tc>
        <w:tc>
          <w:tcPr>
            <w:tcW w:w="6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F347D83" w14:textId="77777777" w:rsidR="000A1B47" w:rsidRDefault="00000000">
            <w:pPr>
              <w:spacing w:after="0"/>
              <w:rPr>
                <w:lang w:eastAsia="zh-CN"/>
              </w:rPr>
            </w:pPr>
            <w:r>
              <w:rPr>
                <w:sz w:val="18"/>
                <w:lang w:eastAsia="zh-CN"/>
              </w:rPr>
              <w:t>先检查报告月和角色范围；记录项目号，核对</w:t>
            </w:r>
            <w:r>
              <w:rPr>
                <w:sz w:val="18"/>
                <w:lang w:eastAsia="zh-CN"/>
              </w:rPr>
              <w:t xml:space="preserve"> CRB </w:t>
            </w:r>
            <w:r>
              <w:rPr>
                <w:sz w:val="18"/>
                <w:lang w:eastAsia="zh-CN"/>
              </w:rPr>
              <w:t>项目经理</w:t>
            </w:r>
            <w:r>
              <w:rPr>
                <w:sz w:val="18"/>
                <w:lang w:eastAsia="zh-CN"/>
              </w:rPr>
              <w:t>/</w:t>
            </w:r>
            <w:r>
              <w:rPr>
                <w:sz w:val="18"/>
                <w:lang w:eastAsia="zh-CN"/>
              </w:rPr>
              <w:t>板块归属</w:t>
            </w:r>
          </w:p>
        </w:tc>
      </w:tr>
      <w:tr w:rsidR="000A1B47" w14:paraId="0F3667D5" w14:textId="77777777">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4EE6F3B" w14:textId="77777777" w:rsidR="000A1B47" w:rsidRDefault="00000000">
            <w:pPr>
              <w:spacing w:after="0"/>
              <w:jc w:val="center"/>
            </w:pPr>
            <w:proofErr w:type="spellStart"/>
            <w:r>
              <w:rPr>
                <w:sz w:val="18"/>
              </w:rPr>
              <w:t>字段不能编辑</w:t>
            </w:r>
            <w:proofErr w:type="spellEnd"/>
          </w:p>
        </w:tc>
        <w:tc>
          <w:tcPr>
            <w:tcW w:w="6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A2DEEFE" w14:textId="77777777" w:rsidR="000A1B47" w:rsidRDefault="00000000">
            <w:pPr>
              <w:spacing w:after="0"/>
              <w:rPr>
                <w:lang w:eastAsia="zh-CN"/>
              </w:rPr>
            </w:pPr>
            <w:r>
              <w:rPr>
                <w:sz w:val="18"/>
                <w:lang w:eastAsia="zh-CN"/>
              </w:rPr>
              <w:t>确认是否系统引用</w:t>
            </w:r>
            <w:r>
              <w:rPr>
                <w:sz w:val="18"/>
                <w:lang w:eastAsia="zh-CN"/>
              </w:rPr>
              <w:t>/</w:t>
            </w:r>
            <w:r>
              <w:rPr>
                <w:sz w:val="18"/>
                <w:lang w:eastAsia="zh-CN"/>
              </w:rPr>
              <w:t>自动计算</w:t>
            </w:r>
            <w:r>
              <w:rPr>
                <w:sz w:val="18"/>
                <w:lang w:eastAsia="zh-CN"/>
              </w:rPr>
              <w:t>/</w:t>
            </w:r>
            <w:r>
              <w:rPr>
                <w:sz w:val="18"/>
                <w:lang w:eastAsia="zh-CN"/>
              </w:rPr>
              <w:t>历史月份</w:t>
            </w:r>
            <w:r>
              <w:rPr>
                <w:sz w:val="18"/>
                <w:lang w:eastAsia="zh-CN"/>
              </w:rPr>
              <w:t>/</w:t>
            </w:r>
            <w:r>
              <w:rPr>
                <w:sz w:val="18"/>
                <w:lang w:eastAsia="zh-CN"/>
              </w:rPr>
              <w:t>当月开票回款实际值，或</w:t>
            </w:r>
            <w:proofErr w:type="gramStart"/>
            <w:r>
              <w:rPr>
                <w:sz w:val="18"/>
                <w:lang w:eastAsia="zh-CN"/>
              </w:rPr>
              <w:t>报告线</w:t>
            </w:r>
            <w:proofErr w:type="gramEnd"/>
            <w:r>
              <w:rPr>
                <w:sz w:val="18"/>
                <w:lang w:eastAsia="zh-CN"/>
              </w:rPr>
              <w:t>已锁定</w:t>
            </w:r>
          </w:p>
        </w:tc>
      </w:tr>
      <w:tr w:rsidR="000A1B47" w14:paraId="04EF090E" w14:textId="77777777">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53A1CE3" w14:textId="77777777" w:rsidR="000A1B47" w:rsidRDefault="00000000">
            <w:pPr>
              <w:spacing w:after="0"/>
              <w:jc w:val="center"/>
              <w:rPr>
                <w:lang w:eastAsia="zh-CN"/>
              </w:rPr>
            </w:pPr>
            <w:r>
              <w:rPr>
                <w:sz w:val="18"/>
                <w:lang w:eastAsia="zh-CN"/>
              </w:rPr>
              <w:t>保存了但仍显示未提交</w:t>
            </w:r>
          </w:p>
        </w:tc>
        <w:tc>
          <w:tcPr>
            <w:tcW w:w="6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730763" w14:textId="77777777" w:rsidR="000A1B47" w:rsidRDefault="00000000">
            <w:pPr>
              <w:spacing w:after="0"/>
              <w:rPr>
                <w:lang w:eastAsia="zh-CN"/>
              </w:rPr>
            </w:pPr>
            <w:r>
              <w:rPr>
                <w:sz w:val="18"/>
                <w:lang w:eastAsia="zh-CN"/>
              </w:rPr>
              <w:t>保存与提交是两个动作；需点击</w:t>
            </w:r>
            <w:r>
              <w:rPr>
                <w:sz w:val="18"/>
                <w:lang w:eastAsia="zh-CN"/>
              </w:rPr>
              <w:t>“</w:t>
            </w:r>
            <w:r>
              <w:rPr>
                <w:sz w:val="18"/>
                <w:lang w:eastAsia="zh-CN"/>
              </w:rPr>
              <w:t>提交填报</w:t>
            </w:r>
            <w:r>
              <w:rPr>
                <w:sz w:val="18"/>
                <w:lang w:eastAsia="zh-CN"/>
              </w:rPr>
              <w:t>”</w:t>
            </w:r>
            <w:r>
              <w:rPr>
                <w:sz w:val="18"/>
                <w:lang w:eastAsia="zh-CN"/>
              </w:rPr>
              <w:t>或</w:t>
            </w:r>
            <w:r>
              <w:rPr>
                <w:sz w:val="18"/>
                <w:lang w:eastAsia="zh-CN"/>
              </w:rPr>
              <w:t>“</w:t>
            </w:r>
            <w:r>
              <w:rPr>
                <w:sz w:val="18"/>
                <w:lang w:eastAsia="zh-CN"/>
              </w:rPr>
              <w:t>提交审批</w:t>
            </w:r>
            <w:r>
              <w:rPr>
                <w:sz w:val="18"/>
                <w:lang w:eastAsia="zh-CN"/>
              </w:rPr>
              <w:t>”</w:t>
            </w:r>
          </w:p>
        </w:tc>
      </w:tr>
      <w:tr w:rsidR="000A1B47" w14:paraId="66A44AFC" w14:textId="77777777">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13B1861" w14:textId="77777777" w:rsidR="000A1B47" w:rsidRDefault="00000000">
            <w:pPr>
              <w:spacing w:after="0"/>
              <w:jc w:val="center"/>
            </w:pPr>
            <w:proofErr w:type="spellStart"/>
            <w:r>
              <w:rPr>
                <w:sz w:val="18"/>
              </w:rPr>
              <w:lastRenderedPageBreak/>
              <w:t>提交按钮灰色</w:t>
            </w:r>
            <w:proofErr w:type="spellEnd"/>
          </w:p>
        </w:tc>
        <w:tc>
          <w:tcPr>
            <w:tcW w:w="6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3232737" w14:textId="77777777" w:rsidR="000A1B47" w:rsidRDefault="00000000">
            <w:pPr>
              <w:spacing w:after="0"/>
              <w:rPr>
                <w:lang w:eastAsia="zh-CN"/>
              </w:rPr>
            </w:pPr>
            <w:r>
              <w:rPr>
                <w:sz w:val="18"/>
                <w:lang w:eastAsia="zh-CN"/>
              </w:rPr>
              <w:t>检查是否已提交、处于审批中、历史周期、当前角色无该动作或</w:t>
            </w:r>
            <w:proofErr w:type="gramStart"/>
            <w:r>
              <w:rPr>
                <w:sz w:val="18"/>
                <w:lang w:eastAsia="zh-CN"/>
              </w:rPr>
              <w:t>报告线状态</w:t>
            </w:r>
            <w:proofErr w:type="gramEnd"/>
            <w:r>
              <w:rPr>
                <w:sz w:val="18"/>
                <w:lang w:eastAsia="zh-CN"/>
              </w:rPr>
              <w:t>不允许</w:t>
            </w:r>
          </w:p>
        </w:tc>
      </w:tr>
      <w:tr w:rsidR="000A1B47" w14:paraId="7E2ABFCD" w14:textId="77777777">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7DD95DD" w14:textId="77777777" w:rsidR="000A1B47" w:rsidRDefault="00000000">
            <w:pPr>
              <w:spacing w:after="0"/>
              <w:jc w:val="center"/>
            </w:pPr>
            <w:proofErr w:type="spellStart"/>
            <w:r>
              <w:rPr>
                <w:sz w:val="18"/>
              </w:rPr>
              <w:t>导入没有更新</w:t>
            </w:r>
            <w:proofErr w:type="spellEnd"/>
          </w:p>
        </w:tc>
        <w:tc>
          <w:tcPr>
            <w:tcW w:w="6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ACB23D7" w14:textId="77777777" w:rsidR="000A1B47" w:rsidRDefault="00000000">
            <w:pPr>
              <w:spacing w:after="0"/>
              <w:rPr>
                <w:lang w:eastAsia="zh-CN"/>
              </w:rPr>
            </w:pPr>
            <w:r>
              <w:rPr>
                <w:sz w:val="18"/>
                <w:lang w:eastAsia="zh-CN"/>
              </w:rPr>
              <w:t>核对项目号、角色范围、字段是否可编辑及本轮是否分发该列</w:t>
            </w:r>
          </w:p>
        </w:tc>
      </w:tr>
      <w:tr w:rsidR="000A1B47" w14:paraId="1F17FF97" w14:textId="77777777">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90D0D5D" w14:textId="77777777" w:rsidR="000A1B47" w:rsidRDefault="00000000">
            <w:pPr>
              <w:spacing w:after="0"/>
              <w:jc w:val="center"/>
            </w:pPr>
            <w:proofErr w:type="spellStart"/>
            <w:r>
              <w:rPr>
                <w:sz w:val="18"/>
              </w:rPr>
              <w:t>平台数据不对</w:t>
            </w:r>
            <w:proofErr w:type="spellEnd"/>
          </w:p>
        </w:tc>
        <w:tc>
          <w:tcPr>
            <w:tcW w:w="6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4C68639" w14:textId="77777777" w:rsidR="000A1B47" w:rsidRDefault="00000000">
            <w:pPr>
              <w:spacing w:after="0"/>
              <w:rPr>
                <w:lang w:eastAsia="zh-CN"/>
              </w:rPr>
            </w:pPr>
            <w:r>
              <w:rPr>
                <w:sz w:val="18"/>
                <w:lang w:eastAsia="zh-CN"/>
              </w:rPr>
              <w:t>不要在手工字段绕过；反馈</w:t>
            </w:r>
            <w:r>
              <w:rPr>
                <w:sz w:val="18"/>
                <w:lang w:eastAsia="zh-CN"/>
              </w:rPr>
              <w:t xml:space="preserve"> CRB/</w:t>
            </w:r>
            <w:r>
              <w:rPr>
                <w:sz w:val="18"/>
                <w:lang w:eastAsia="zh-CN"/>
              </w:rPr>
              <w:t>工程平台</w:t>
            </w:r>
            <w:proofErr w:type="gramStart"/>
            <w:r>
              <w:rPr>
                <w:sz w:val="18"/>
                <w:lang w:eastAsia="zh-CN"/>
              </w:rPr>
              <w:t>源数据</w:t>
            </w:r>
            <w:proofErr w:type="gramEnd"/>
            <w:r>
              <w:rPr>
                <w:sz w:val="18"/>
                <w:lang w:eastAsia="zh-CN"/>
              </w:rPr>
              <w:t>或系统管理员</w:t>
            </w:r>
          </w:p>
        </w:tc>
      </w:tr>
      <w:tr w:rsidR="000A1B47" w14:paraId="571BB509" w14:textId="77777777">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6B5173F" w14:textId="77777777" w:rsidR="000A1B47" w:rsidRDefault="00000000">
            <w:pPr>
              <w:spacing w:after="0"/>
              <w:jc w:val="center"/>
            </w:pPr>
            <w:proofErr w:type="spellStart"/>
            <w:r>
              <w:rPr>
                <w:sz w:val="18"/>
              </w:rPr>
              <w:t>最后一个格子没保存</w:t>
            </w:r>
            <w:proofErr w:type="spellEnd"/>
          </w:p>
        </w:tc>
        <w:tc>
          <w:tcPr>
            <w:tcW w:w="6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C49D276" w14:textId="77777777" w:rsidR="000A1B47" w:rsidRDefault="00000000">
            <w:pPr>
              <w:spacing w:after="0"/>
              <w:rPr>
                <w:lang w:eastAsia="zh-CN"/>
              </w:rPr>
            </w:pPr>
            <w:r>
              <w:rPr>
                <w:sz w:val="18"/>
                <w:lang w:eastAsia="zh-CN"/>
              </w:rPr>
              <w:t>先退出单元格</w:t>
            </w:r>
            <w:proofErr w:type="gramStart"/>
            <w:r>
              <w:rPr>
                <w:sz w:val="18"/>
                <w:lang w:eastAsia="zh-CN"/>
              </w:rPr>
              <w:t>编辑态并点击</w:t>
            </w:r>
            <w:proofErr w:type="gramEnd"/>
            <w:r>
              <w:rPr>
                <w:sz w:val="18"/>
                <w:lang w:eastAsia="zh-CN"/>
              </w:rPr>
              <w:t>保存；提交也会</w:t>
            </w:r>
            <w:proofErr w:type="gramStart"/>
            <w:r>
              <w:rPr>
                <w:sz w:val="18"/>
                <w:lang w:eastAsia="zh-CN"/>
              </w:rPr>
              <w:t>做全表</w:t>
            </w:r>
            <w:proofErr w:type="gramEnd"/>
            <w:r>
              <w:rPr>
                <w:sz w:val="18"/>
                <w:lang w:eastAsia="zh-CN"/>
              </w:rPr>
              <w:t>同步，但仍建议先保存</w:t>
            </w:r>
          </w:p>
        </w:tc>
      </w:tr>
    </w:tbl>
    <w:p w14:paraId="5CFCEEA3" w14:textId="77777777" w:rsidR="000A1B47" w:rsidRDefault="000A1B47">
      <w:pPr>
        <w:spacing w:after="0"/>
        <w:rPr>
          <w:lang w:eastAsia="zh-CN"/>
        </w:rPr>
      </w:pPr>
    </w:p>
    <w:p w14:paraId="6E5BD148" w14:textId="77777777" w:rsidR="000A1B47" w:rsidRDefault="00000000">
      <w:pPr>
        <w:pStyle w:val="21"/>
      </w:pPr>
      <w:proofErr w:type="spellStart"/>
      <w:r>
        <w:rPr>
          <w:rFonts w:ascii="Calibri" w:eastAsia="微软雅黑" w:hAnsi="Calibri"/>
        </w:rPr>
        <w:t>讲师标准回答句式</w:t>
      </w:r>
      <w:proofErr w:type="spellEnd"/>
    </w:p>
    <w:p w14:paraId="5378B0D7" w14:textId="77777777" w:rsidR="000A1B47" w:rsidRDefault="00000000">
      <w:pPr>
        <w:pStyle w:val="a0"/>
      </w:pPr>
      <w:r>
        <w:rPr>
          <w:lang w:eastAsia="zh-CN"/>
        </w:rPr>
        <w:t>“</w:t>
      </w:r>
      <w:r>
        <w:rPr>
          <w:lang w:eastAsia="zh-CN"/>
        </w:rPr>
        <w:t>我们先确认你进入的是哪一个报告月、哪一个板块。</w:t>
      </w:r>
      <w:r>
        <w:t>”</w:t>
      </w:r>
    </w:p>
    <w:p w14:paraId="58250158" w14:textId="77777777" w:rsidR="000A1B47" w:rsidRDefault="00000000">
      <w:pPr>
        <w:pStyle w:val="a0"/>
      </w:pPr>
      <w:r>
        <w:rPr>
          <w:lang w:eastAsia="zh-CN"/>
        </w:rPr>
        <w:t>“</w:t>
      </w:r>
      <w:r>
        <w:rPr>
          <w:lang w:eastAsia="zh-CN"/>
        </w:rPr>
        <w:t>这个字段属于系统引用、自动计算还是手工填报？来源不同，处理路径不同。</w:t>
      </w:r>
      <w:r>
        <w:t>”</w:t>
      </w:r>
    </w:p>
    <w:p w14:paraId="1EB1739F" w14:textId="77777777" w:rsidR="000A1B47" w:rsidRDefault="00000000">
      <w:pPr>
        <w:pStyle w:val="a0"/>
      </w:pPr>
      <w:r>
        <w:rPr>
          <w:lang w:eastAsia="zh-CN"/>
        </w:rPr>
        <w:t>“</w:t>
      </w:r>
      <w:r>
        <w:rPr>
          <w:lang w:eastAsia="zh-CN"/>
        </w:rPr>
        <w:t>请把完整提示和项目号发给支持人员，不要只截一个红色单元格。</w:t>
      </w:r>
      <w:r>
        <w:t>”</w:t>
      </w:r>
    </w:p>
    <w:p w14:paraId="18AD6EC2" w14:textId="77777777" w:rsidR="000A1B47" w:rsidRDefault="00000000">
      <w:pPr>
        <w:pStyle w:val="a0"/>
      </w:pPr>
      <w:r>
        <w:rPr>
          <w:lang w:eastAsia="zh-CN"/>
        </w:rPr>
        <w:t>“</w:t>
      </w:r>
      <w:r>
        <w:rPr>
          <w:lang w:eastAsia="zh-CN"/>
        </w:rPr>
        <w:t>先保存当前工作，再刷新或重新进入；不要连续重复点击提交。</w:t>
      </w:r>
      <w:r>
        <w:t>”</w:t>
      </w:r>
    </w:p>
    <w:p w14:paraId="507ED3B4" w14:textId="77777777" w:rsidR="000A1B47" w:rsidRDefault="00000000">
      <w:r>
        <w:br w:type="page"/>
      </w:r>
    </w:p>
    <w:p w14:paraId="2C8C8851" w14:textId="77777777" w:rsidR="000A1B47" w:rsidRDefault="00000000">
      <w:pPr>
        <w:pStyle w:val="1"/>
        <w:rPr>
          <w:lang w:eastAsia="zh-CN"/>
        </w:rPr>
      </w:pPr>
      <w:r>
        <w:rPr>
          <w:rFonts w:ascii="Calibri" w:eastAsia="微软雅黑" w:hAnsi="Calibri"/>
          <w:lang w:eastAsia="zh-CN"/>
        </w:rPr>
        <w:lastRenderedPageBreak/>
        <w:t>07</w:t>
      </w:r>
      <w:r>
        <w:rPr>
          <w:rFonts w:ascii="Calibri" w:eastAsia="微软雅黑" w:hAnsi="Calibri"/>
          <w:lang w:eastAsia="zh-CN"/>
        </w:rPr>
        <w:t>｜现场实操、答疑与收尾（</w:t>
      </w:r>
      <w:r>
        <w:rPr>
          <w:rFonts w:ascii="Calibri" w:eastAsia="微软雅黑" w:hAnsi="Calibri"/>
          <w:lang w:eastAsia="zh-CN"/>
        </w:rPr>
        <w:t>1:42–2:00</w:t>
      </w:r>
      <w:r>
        <w:rPr>
          <w:rFonts w:ascii="Calibri" w:eastAsia="微软雅黑" w:hAnsi="Calibri"/>
          <w:lang w:eastAsia="zh-CN"/>
        </w:rPr>
        <w:t>）</w:t>
      </w:r>
    </w:p>
    <w:p w14:paraId="265662CB"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10</w:t>
      </w:r>
      <w:r>
        <w:rPr>
          <w:rFonts w:ascii="Calibri" w:eastAsia="微软雅黑" w:hAnsi="Calibri"/>
          <w:lang w:eastAsia="zh-CN"/>
        </w:rPr>
        <w:t>：现场实操（</w:t>
      </w:r>
      <w:r>
        <w:rPr>
          <w:rFonts w:ascii="Calibri" w:eastAsia="微软雅黑" w:hAnsi="Calibri"/>
          <w:lang w:eastAsia="zh-CN"/>
        </w:rPr>
        <w:t>1:42–1:55</w:t>
      </w:r>
      <w:r>
        <w:rPr>
          <w:rFonts w:ascii="Calibri" w:eastAsia="微软雅黑" w:hAnsi="Calibri"/>
          <w:lang w:eastAsia="zh-CN"/>
        </w:rPr>
        <w:t>）</w:t>
      </w:r>
    </w:p>
    <w:p w14:paraId="5B18D7A4" w14:textId="77777777" w:rsidR="000A1B47" w:rsidRDefault="00000000">
      <w:pPr>
        <w:keepNext/>
        <w:spacing w:before="80" w:after="40"/>
        <w:rPr>
          <w:lang w:eastAsia="zh-CN"/>
        </w:rPr>
      </w:pPr>
      <w:r>
        <w:rPr>
          <w:b/>
          <w:color w:val="007069"/>
          <w:sz w:val="19"/>
          <w:lang w:eastAsia="zh-CN"/>
        </w:rPr>
        <w:t>讲师讲稿｜可直接照读</w:t>
      </w:r>
    </w:p>
    <w:p w14:paraId="63159CDF" w14:textId="77777777" w:rsidR="000A1B47" w:rsidRDefault="00000000">
      <w:pPr>
        <w:pStyle w:val="TrainerScript"/>
        <w:keepLines/>
        <w:shd w:val="clear" w:color="auto" w:fill="EAF7F2"/>
      </w:pPr>
      <w:r>
        <w:rPr>
          <w:lang w:eastAsia="zh-CN"/>
        </w:rPr>
        <w:t>“</w:t>
      </w:r>
      <w:r>
        <w:rPr>
          <w:lang w:eastAsia="zh-CN"/>
        </w:rPr>
        <w:t>接下来请大家自己完成一次。我会给出任务，不再逐步投屏。项目经理先完成任务</w:t>
      </w:r>
      <w:r>
        <w:rPr>
          <w:lang w:eastAsia="zh-CN"/>
        </w:rPr>
        <w:t xml:space="preserve"> A</w:t>
      </w:r>
      <w:r>
        <w:rPr>
          <w:lang w:eastAsia="zh-CN"/>
        </w:rPr>
        <w:t>，板块管理员完成任务</w:t>
      </w:r>
      <w:r>
        <w:rPr>
          <w:lang w:eastAsia="zh-CN"/>
        </w:rPr>
        <w:t xml:space="preserve"> B</w:t>
      </w:r>
      <w:r>
        <w:rPr>
          <w:lang w:eastAsia="zh-CN"/>
        </w:rPr>
        <w:t>。遇到问题先看页面状态和提示，再举手。</w:t>
      </w:r>
      <w:r>
        <w:t>”</w:t>
      </w:r>
    </w:p>
    <w:p w14:paraId="4F2FFF3D" w14:textId="77777777" w:rsidR="000A1B47" w:rsidRDefault="00000000">
      <w:pPr>
        <w:pStyle w:val="31"/>
      </w:pPr>
      <w:r>
        <w:rPr>
          <w:rFonts w:ascii="Calibri" w:eastAsia="微软雅黑" w:hAnsi="Calibri"/>
        </w:rPr>
        <w:t>任务</w:t>
      </w:r>
      <w:r>
        <w:rPr>
          <w:rFonts w:ascii="Calibri" w:eastAsia="微软雅黑" w:hAnsi="Calibri"/>
        </w:rPr>
        <w:t xml:space="preserve"> A</w:t>
      </w:r>
      <w:r>
        <w:rPr>
          <w:rFonts w:ascii="Calibri" w:eastAsia="微软雅黑" w:hAnsi="Calibri"/>
        </w:rPr>
        <w:t>｜项目经理（</w:t>
      </w:r>
      <w:r>
        <w:rPr>
          <w:rFonts w:ascii="Calibri" w:eastAsia="微软雅黑" w:hAnsi="Calibri"/>
        </w:rPr>
        <w:t xml:space="preserve">8 </w:t>
      </w:r>
      <w:r>
        <w:rPr>
          <w:rFonts w:ascii="Calibri" w:eastAsia="微软雅黑" w:hAnsi="Calibri"/>
        </w:rPr>
        <w:t>分钟）</w:t>
      </w:r>
    </w:p>
    <w:p w14:paraId="7F5F9408" w14:textId="77777777" w:rsidR="000A1B47" w:rsidRDefault="00000000">
      <w:pPr>
        <w:pStyle w:val="a0"/>
        <w:rPr>
          <w:lang w:eastAsia="zh-CN"/>
        </w:rPr>
      </w:pPr>
      <w:r>
        <w:rPr>
          <w:lang w:eastAsia="zh-CN"/>
        </w:rPr>
        <w:t>进入</w:t>
      </w:r>
      <w:proofErr w:type="gramStart"/>
      <w:r>
        <w:rPr>
          <w:lang w:eastAsia="zh-CN"/>
        </w:rPr>
        <w:t>当月报告线</w:t>
      </w:r>
      <w:proofErr w:type="gramEnd"/>
      <w:r>
        <w:rPr>
          <w:lang w:eastAsia="zh-CN"/>
        </w:rPr>
        <w:t>并确认本人项目范围。</w:t>
      </w:r>
    </w:p>
    <w:p w14:paraId="10BF050C" w14:textId="77777777" w:rsidR="000A1B47" w:rsidRDefault="00000000">
      <w:pPr>
        <w:pStyle w:val="a0"/>
        <w:rPr>
          <w:lang w:eastAsia="zh-CN"/>
        </w:rPr>
      </w:pPr>
      <w:r>
        <w:rPr>
          <w:lang w:eastAsia="zh-CN"/>
        </w:rPr>
        <w:t>任选一个项目，更新项目实施进展或一个未来月份预测。</w:t>
      </w:r>
    </w:p>
    <w:p w14:paraId="0B3166DE" w14:textId="77777777" w:rsidR="000A1B47" w:rsidRDefault="00000000">
      <w:pPr>
        <w:pStyle w:val="a0"/>
        <w:rPr>
          <w:lang w:eastAsia="zh-CN"/>
        </w:rPr>
      </w:pPr>
      <w:r>
        <w:rPr>
          <w:lang w:eastAsia="zh-CN"/>
        </w:rPr>
        <w:t>打开项目详情抽屉，查看项目预警。</w:t>
      </w:r>
    </w:p>
    <w:p w14:paraId="01440D65" w14:textId="77777777" w:rsidR="000A1B47" w:rsidRDefault="00000000">
      <w:pPr>
        <w:pStyle w:val="a0"/>
        <w:rPr>
          <w:lang w:eastAsia="zh-CN"/>
        </w:rPr>
      </w:pPr>
      <w:r>
        <w:rPr>
          <w:lang w:eastAsia="zh-CN"/>
        </w:rPr>
        <w:t>点击保存，并在</w:t>
      </w:r>
      <w:r>
        <w:rPr>
          <w:lang w:eastAsia="zh-CN"/>
        </w:rPr>
        <w:t>“</w:t>
      </w:r>
      <w:r>
        <w:rPr>
          <w:lang w:eastAsia="zh-CN"/>
        </w:rPr>
        <w:t>有更新内容</w:t>
      </w:r>
      <w:r>
        <w:rPr>
          <w:lang w:eastAsia="zh-CN"/>
        </w:rPr>
        <w:t>”</w:t>
      </w:r>
      <w:r>
        <w:rPr>
          <w:lang w:eastAsia="zh-CN"/>
        </w:rPr>
        <w:t>中找到该项目。</w:t>
      </w:r>
    </w:p>
    <w:p w14:paraId="2AC29EC1" w14:textId="77777777" w:rsidR="000A1B47" w:rsidRDefault="00000000">
      <w:pPr>
        <w:pStyle w:val="a0"/>
        <w:rPr>
          <w:lang w:eastAsia="zh-CN"/>
        </w:rPr>
      </w:pPr>
      <w:r>
        <w:rPr>
          <w:lang w:eastAsia="zh-CN"/>
        </w:rPr>
        <w:t>如使用培训专用账号，按讲师指令决定是否提交；正式账号未经确认不要提交。</w:t>
      </w:r>
    </w:p>
    <w:p w14:paraId="07511B66" w14:textId="77777777" w:rsidR="000A1B47" w:rsidRDefault="00000000">
      <w:pPr>
        <w:pStyle w:val="31"/>
        <w:rPr>
          <w:lang w:eastAsia="zh-CN"/>
        </w:rPr>
      </w:pPr>
      <w:r>
        <w:rPr>
          <w:rFonts w:ascii="Calibri" w:eastAsia="微软雅黑" w:hAnsi="Calibri"/>
          <w:lang w:eastAsia="zh-CN"/>
        </w:rPr>
        <w:t>任务</w:t>
      </w:r>
      <w:r>
        <w:rPr>
          <w:rFonts w:ascii="Calibri" w:eastAsia="微软雅黑" w:hAnsi="Calibri"/>
          <w:lang w:eastAsia="zh-CN"/>
        </w:rPr>
        <w:t xml:space="preserve"> B</w:t>
      </w:r>
      <w:r>
        <w:rPr>
          <w:rFonts w:ascii="Calibri" w:eastAsia="微软雅黑" w:hAnsi="Calibri"/>
          <w:lang w:eastAsia="zh-CN"/>
        </w:rPr>
        <w:t>｜板块管理员（</w:t>
      </w:r>
      <w:r>
        <w:rPr>
          <w:rFonts w:ascii="Calibri" w:eastAsia="微软雅黑" w:hAnsi="Calibri"/>
          <w:lang w:eastAsia="zh-CN"/>
        </w:rPr>
        <w:t xml:space="preserve">8 </w:t>
      </w:r>
      <w:r>
        <w:rPr>
          <w:rFonts w:ascii="Calibri" w:eastAsia="微软雅黑" w:hAnsi="Calibri"/>
          <w:lang w:eastAsia="zh-CN"/>
        </w:rPr>
        <w:t>分钟）</w:t>
      </w:r>
    </w:p>
    <w:p w14:paraId="4D94C965" w14:textId="77777777" w:rsidR="000A1B47" w:rsidRDefault="00000000">
      <w:pPr>
        <w:pStyle w:val="a0"/>
        <w:rPr>
          <w:lang w:eastAsia="zh-CN"/>
        </w:rPr>
      </w:pPr>
      <w:r>
        <w:rPr>
          <w:lang w:eastAsia="zh-CN"/>
        </w:rPr>
        <w:t>进入</w:t>
      </w:r>
      <w:proofErr w:type="gramStart"/>
      <w:r>
        <w:rPr>
          <w:lang w:eastAsia="zh-CN"/>
        </w:rPr>
        <w:t>本板块当月报告线</w:t>
      </w:r>
      <w:proofErr w:type="gramEnd"/>
      <w:r>
        <w:rPr>
          <w:lang w:eastAsia="zh-CN"/>
        </w:rPr>
        <w:t>。</w:t>
      </w:r>
    </w:p>
    <w:p w14:paraId="5FFF05C3" w14:textId="77777777" w:rsidR="000A1B47" w:rsidRDefault="00000000">
      <w:pPr>
        <w:pStyle w:val="a0"/>
        <w:rPr>
          <w:lang w:eastAsia="zh-CN"/>
        </w:rPr>
      </w:pPr>
      <w:r>
        <w:rPr>
          <w:lang w:eastAsia="zh-CN"/>
        </w:rPr>
        <w:t>查看项目经理提交情况和一位</w:t>
      </w:r>
      <w:r>
        <w:rPr>
          <w:lang w:eastAsia="zh-CN"/>
        </w:rPr>
        <w:t xml:space="preserve"> PM </w:t>
      </w:r>
      <w:r>
        <w:rPr>
          <w:lang w:eastAsia="zh-CN"/>
        </w:rPr>
        <w:t>的</w:t>
      </w:r>
      <w:r>
        <w:rPr>
          <w:lang w:eastAsia="zh-CN"/>
        </w:rPr>
        <w:t>“</w:t>
      </w:r>
      <w:r>
        <w:rPr>
          <w:lang w:eastAsia="zh-CN"/>
        </w:rPr>
        <w:t>查看更新内容</w:t>
      </w:r>
      <w:r>
        <w:rPr>
          <w:lang w:eastAsia="zh-CN"/>
        </w:rPr>
        <w:t>”</w:t>
      </w:r>
      <w:r>
        <w:rPr>
          <w:lang w:eastAsia="zh-CN"/>
        </w:rPr>
        <w:t>。</w:t>
      </w:r>
    </w:p>
    <w:p w14:paraId="558CF8BC" w14:textId="77777777" w:rsidR="000A1B47" w:rsidRDefault="00000000">
      <w:pPr>
        <w:pStyle w:val="a0"/>
        <w:rPr>
          <w:lang w:eastAsia="zh-CN"/>
        </w:rPr>
      </w:pPr>
      <w:r>
        <w:rPr>
          <w:lang w:eastAsia="zh-CN"/>
        </w:rPr>
        <w:t>切换</w:t>
      </w:r>
      <w:r>
        <w:rPr>
          <w:lang w:eastAsia="zh-CN"/>
        </w:rPr>
        <w:t>“</w:t>
      </w:r>
      <w:r>
        <w:rPr>
          <w:lang w:eastAsia="zh-CN"/>
        </w:rPr>
        <w:t>预警</w:t>
      </w:r>
      <w:r>
        <w:rPr>
          <w:lang w:eastAsia="zh-CN"/>
        </w:rPr>
        <w:t>”</w:t>
      </w:r>
      <w:r>
        <w:rPr>
          <w:lang w:eastAsia="zh-CN"/>
        </w:rPr>
        <w:t>，打开一个项目核查。</w:t>
      </w:r>
    </w:p>
    <w:p w14:paraId="1C2F178B" w14:textId="77777777" w:rsidR="000A1B47" w:rsidRDefault="00000000">
      <w:pPr>
        <w:pStyle w:val="a0"/>
        <w:rPr>
          <w:lang w:eastAsia="zh-CN"/>
        </w:rPr>
      </w:pPr>
      <w:r>
        <w:rPr>
          <w:lang w:eastAsia="zh-CN"/>
        </w:rPr>
        <w:t>完成一项修正并保存，或在只读演示环境中口述应修改的位置。</w:t>
      </w:r>
    </w:p>
    <w:p w14:paraId="55A701C4" w14:textId="77777777" w:rsidR="000A1B47" w:rsidRDefault="00000000">
      <w:pPr>
        <w:pStyle w:val="a0"/>
        <w:rPr>
          <w:lang w:eastAsia="zh-CN"/>
        </w:rPr>
      </w:pPr>
      <w:r>
        <w:rPr>
          <w:lang w:eastAsia="zh-CN"/>
        </w:rPr>
        <w:t>打开流转轨迹，说明当前流程处于哪个节点。</w:t>
      </w:r>
    </w:p>
    <w:p w14:paraId="02FBA6FB" w14:textId="77777777" w:rsidR="000A1B47" w:rsidRDefault="00000000">
      <w:pPr>
        <w:pStyle w:val="31"/>
      </w:pPr>
      <w:proofErr w:type="spellStart"/>
      <w:r>
        <w:rPr>
          <w:rFonts w:ascii="Calibri" w:eastAsia="微软雅黑" w:hAnsi="Calibri"/>
        </w:rPr>
        <w:t>验收问题（随机抽问</w:t>
      </w:r>
      <w:proofErr w:type="spellEnd"/>
      <w:r>
        <w:rPr>
          <w:rFonts w:ascii="Calibri" w:eastAsia="微软雅黑" w:hAnsi="Calibri"/>
        </w:rPr>
        <w:t>）</w:t>
      </w:r>
    </w:p>
    <w:p w14:paraId="0B419872" w14:textId="77777777" w:rsidR="000A1B47" w:rsidRDefault="00000000">
      <w:pPr>
        <w:pStyle w:val="a0"/>
        <w:rPr>
          <w:lang w:eastAsia="zh-CN"/>
        </w:rPr>
      </w:pPr>
      <w:r>
        <w:rPr>
          <w:lang w:eastAsia="zh-CN"/>
        </w:rPr>
        <w:t>保存和提交有什么区别？</w:t>
      </w:r>
    </w:p>
    <w:p w14:paraId="6E81F5CD" w14:textId="77777777" w:rsidR="000A1B47" w:rsidRDefault="00000000">
      <w:pPr>
        <w:pStyle w:val="a0"/>
        <w:rPr>
          <w:lang w:eastAsia="zh-CN"/>
        </w:rPr>
      </w:pPr>
      <w:r>
        <w:rPr>
          <w:lang w:eastAsia="zh-CN"/>
        </w:rPr>
        <w:t>项目经理提交后还能自己继续改吗？</w:t>
      </w:r>
    </w:p>
    <w:p w14:paraId="0ABFA6A3" w14:textId="77777777" w:rsidR="000A1B47" w:rsidRDefault="00000000">
      <w:pPr>
        <w:pStyle w:val="a0"/>
      </w:pPr>
      <w:proofErr w:type="spellStart"/>
      <w:r>
        <w:t>哪个动作会生成</w:t>
      </w:r>
      <w:proofErr w:type="spellEnd"/>
      <w:r>
        <w:t xml:space="preserve"> D </w:t>
      </w:r>
      <w:r>
        <w:t>版？</w:t>
      </w:r>
    </w:p>
    <w:p w14:paraId="7568786E" w14:textId="77777777" w:rsidR="000A1B47" w:rsidRDefault="00000000">
      <w:pPr>
        <w:pStyle w:val="a0"/>
        <w:rPr>
          <w:lang w:eastAsia="zh-CN"/>
        </w:rPr>
      </w:pPr>
      <w:r>
        <w:rPr>
          <w:lang w:eastAsia="zh-CN"/>
        </w:rPr>
        <w:t xml:space="preserve">AL </w:t>
      </w:r>
      <w:r>
        <w:rPr>
          <w:lang w:eastAsia="zh-CN"/>
        </w:rPr>
        <w:t>不为</w:t>
      </w:r>
      <w:r>
        <w:rPr>
          <w:lang w:eastAsia="zh-CN"/>
        </w:rPr>
        <w:t xml:space="preserve"> 0 </w:t>
      </w:r>
      <w:r>
        <w:rPr>
          <w:lang w:eastAsia="zh-CN"/>
        </w:rPr>
        <w:t>时，哪两个字段必须填写？</w:t>
      </w:r>
    </w:p>
    <w:p w14:paraId="43E0FD29" w14:textId="77777777" w:rsidR="000A1B47" w:rsidRDefault="00000000">
      <w:pPr>
        <w:pStyle w:val="a0"/>
        <w:rPr>
          <w:lang w:eastAsia="zh-CN"/>
        </w:rPr>
      </w:pPr>
      <w:r>
        <w:rPr>
          <w:lang w:eastAsia="zh-CN"/>
        </w:rPr>
        <w:t>当月开票和回款为什么不能由项目经理修改？</w:t>
      </w:r>
    </w:p>
    <w:p w14:paraId="295CE8A2" w14:textId="77777777" w:rsidR="000A1B47" w:rsidRDefault="00000000">
      <w:pPr>
        <w:pStyle w:val="a0"/>
        <w:rPr>
          <w:lang w:eastAsia="zh-CN"/>
        </w:rPr>
      </w:pPr>
      <w:r>
        <w:rPr>
          <w:lang w:eastAsia="zh-CN"/>
        </w:rPr>
        <w:t>审批人发现错误时应该直接改，还是退回？</w:t>
      </w:r>
    </w:p>
    <w:tbl>
      <w:tblPr>
        <w:tblW w:w="9360" w:type="dxa"/>
        <w:tblInd w:w="120" w:type="dxa"/>
        <w:tblLayout w:type="fixed"/>
        <w:tblLook w:val="04A0" w:firstRow="1" w:lastRow="0" w:firstColumn="1" w:lastColumn="0" w:noHBand="0" w:noVBand="1"/>
      </w:tblPr>
      <w:tblGrid>
        <w:gridCol w:w="9360"/>
      </w:tblGrid>
      <w:tr w:rsidR="000A1B47" w14:paraId="319064C8" w14:textId="77777777">
        <w:tc>
          <w:tcPr>
            <w:tcW w:w="9360" w:type="dxa"/>
            <w:tcBorders>
              <w:top w:val="nil"/>
              <w:left w:val="single" w:sz="18" w:space="0" w:color="064E4A"/>
              <w:bottom w:val="nil"/>
              <w:right w:val="nil"/>
            </w:tcBorders>
            <w:shd w:val="clear" w:color="auto" w:fill="EAF7F2"/>
            <w:tcMar>
              <w:top w:w="80" w:type="dxa"/>
              <w:left w:w="120" w:type="dxa"/>
              <w:bottom w:w="80" w:type="dxa"/>
              <w:right w:w="120" w:type="dxa"/>
            </w:tcMar>
            <w:vAlign w:val="center"/>
          </w:tcPr>
          <w:p w14:paraId="6C55676A" w14:textId="77777777" w:rsidR="000A1B47" w:rsidRDefault="00000000">
            <w:pPr>
              <w:spacing w:after="40"/>
              <w:rPr>
                <w:lang w:eastAsia="zh-CN"/>
              </w:rPr>
            </w:pPr>
            <w:r>
              <w:rPr>
                <w:b/>
                <w:color w:val="064E4A"/>
                <w:lang w:eastAsia="zh-CN"/>
              </w:rPr>
              <w:lastRenderedPageBreak/>
              <w:t>通过标准</w:t>
            </w:r>
          </w:p>
          <w:p w14:paraId="236D422C" w14:textId="77777777" w:rsidR="000A1B47" w:rsidRDefault="00000000">
            <w:pPr>
              <w:spacing w:after="0"/>
              <w:rPr>
                <w:lang w:eastAsia="zh-CN"/>
              </w:rPr>
            </w:pPr>
            <w:r>
              <w:rPr>
                <w:sz w:val="21"/>
                <w:lang w:eastAsia="zh-CN"/>
              </w:rPr>
              <w:t>参训人员能正确回答</w:t>
            </w:r>
            <w:r>
              <w:rPr>
                <w:sz w:val="21"/>
                <w:lang w:eastAsia="zh-CN"/>
              </w:rPr>
              <w:t xml:space="preserve"> 5/6</w:t>
            </w:r>
            <w:r>
              <w:rPr>
                <w:sz w:val="21"/>
                <w:lang w:eastAsia="zh-CN"/>
              </w:rPr>
              <w:t>，并独立完成对应角色的核心操作，即视为掌握。错误答案当场纠正，不做排名。</w:t>
            </w:r>
          </w:p>
        </w:tc>
      </w:tr>
    </w:tbl>
    <w:p w14:paraId="0B771B7C" w14:textId="77777777" w:rsidR="000A1B47" w:rsidRDefault="000A1B47">
      <w:pPr>
        <w:spacing w:after="0"/>
        <w:rPr>
          <w:lang w:eastAsia="zh-CN"/>
        </w:rPr>
      </w:pPr>
    </w:p>
    <w:p w14:paraId="73661AD1" w14:textId="77777777" w:rsidR="000A1B47" w:rsidRDefault="00000000">
      <w:pPr>
        <w:pStyle w:val="21"/>
        <w:rPr>
          <w:lang w:eastAsia="zh-CN"/>
        </w:rPr>
      </w:pPr>
      <w:r>
        <w:rPr>
          <w:rFonts w:ascii="Calibri" w:eastAsia="微软雅黑" w:hAnsi="Calibri"/>
          <w:lang w:eastAsia="zh-CN"/>
        </w:rPr>
        <w:t>模块</w:t>
      </w:r>
      <w:r>
        <w:rPr>
          <w:rFonts w:ascii="Calibri" w:eastAsia="微软雅黑" w:hAnsi="Calibri"/>
          <w:lang w:eastAsia="zh-CN"/>
        </w:rPr>
        <w:t xml:space="preserve"> 11</w:t>
      </w:r>
      <w:r>
        <w:rPr>
          <w:rFonts w:ascii="Calibri" w:eastAsia="微软雅黑" w:hAnsi="Calibri"/>
          <w:lang w:eastAsia="zh-CN"/>
        </w:rPr>
        <w:t>：答疑与收尾（</w:t>
      </w:r>
      <w:r>
        <w:rPr>
          <w:rFonts w:ascii="Calibri" w:eastAsia="微软雅黑" w:hAnsi="Calibri"/>
          <w:lang w:eastAsia="zh-CN"/>
        </w:rPr>
        <w:t>1:55–2:00</w:t>
      </w:r>
      <w:r>
        <w:rPr>
          <w:rFonts w:ascii="Calibri" w:eastAsia="微软雅黑" w:hAnsi="Calibri"/>
          <w:lang w:eastAsia="zh-CN"/>
        </w:rPr>
        <w:t>）</w:t>
      </w:r>
    </w:p>
    <w:p w14:paraId="2F1FBBAA" w14:textId="77777777" w:rsidR="000A1B47" w:rsidRDefault="00000000">
      <w:pPr>
        <w:keepNext/>
        <w:spacing w:before="80" w:after="40"/>
        <w:rPr>
          <w:lang w:eastAsia="zh-CN"/>
        </w:rPr>
      </w:pPr>
      <w:r>
        <w:rPr>
          <w:b/>
          <w:color w:val="007069"/>
          <w:sz w:val="19"/>
          <w:lang w:eastAsia="zh-CN"/>
        </w:rPr>
        <w:t>讲师讲稿｜可直接照读</w:t>
      </w:r>
    </w:p>
    <w:p w14:paraId="6F6F266C" w14:textId="77777777" w:rsidR="000A1B47" w:rsidRDefault="00000000">
      <w:pPr>
        <w:pStyle w:val="TrainerScript"/>
        <w:keepLines/>
        <w:shd w:val="clear" w:color="auto" w:fill="EAF7F2"/>
        <w:rPr>
          <w:lang w:eastAsia="zh-CN"/>
        </w:rPr>
      </w:pPr>
      <w:proofErr w:type="gramStart"/>
      <w:r>
        <w:rPr>
          <w:lang w:eastAsia="zh-CN"/>
        </w:rPr>
        <w:t>“</w:t>
      </w:r>
      <w:proofErr w:type="gramEnd"/>
      <w:r>
        <w:rPr>
          <w:lang w:eastAsia="zh-CN"/>
        </w:rPr>
        <w:t>今天请大家带走四句话：日常从</w:t>
      </w:r>
      <w:r>
        <w:rPr>
          <w:lang w:eastAsia="zh-CN"/>
        </w:rPr>
        <w:t>“</w:t>
      </w:r>
      <w:r>
        <w:rPr>
          <w:lang w:eastAsia="zh-CN"/>
        </w:rPr>
        <w:t>填报管理</w:t>
      </w:r>
      <w:r>
        <w:rPr>
          <w:lang w:eastAsia="zh-CN"/>
        </w:rPr>
        <w:t>”</w:t>
      </w:r>
      <w:r>
        <w:rPr>
          <w:lang w:eastAsia="zh-CN"/>
        </w:rPr>
        <w:t>进入</w:t>
      </w:r>
      <w:proofErr w:type="gramStart"/>
      <w:r>
        <w:rPr>
          <w:lang w:eastAsia="zh-CN"/>
        </w:rPr>
        <w:t>当月报告线</w:t>
      </w:r>
      <w:proofErr w:type="gramEnd"/>
      <w:r>
        <w:rPr>
          <w:lang w:eastAsia="zh-CN"/>
        </w:rPr>
        <w:t>；保存不等于提交；项目经理提交后本人锁定；板块管理员提交审批后才生成</w:t>
      </w:r>
      <w:r>
        <w:rPr>
          <w:lang w:eastAsia="zh-CN"/>
        </w:rPr>
        <w:t xml:space="preserve"> D </w:t>
      </w:r>
      <w:r>
        <w:rPr>
          <w:lang w:eastAsia="zh-CN"/>
        </w:rPr>
        <w:t>版进入审批。</w:t>
      </w:r>
      <w:r>
        <w:rPr>
          <w:lang w:eastAsia="zh-CN"/>
        </w:rPr>
        <w:t>”</w:t>
      </w:r>
    </w:p>
    <w:p w14:paraId="1621E9E2" w14:textId="77777777" w:rsidR="000A1B47" w:rsidRDefault="00000000">
      <w:pPr>
        <w:pStyle w:val="TrainerScript"/>
        <w:keepLines/>
        <w:shd w:val="clear" w:color="auto" w:fill="EAF7F2"/>
        <w:rPr>
          <w:lang w:eastAsia="zh-CN"/>
        </w:rPr>
      </w:pPr>
      <w:r>
        <w:rPr>
          <w:lang w:eastAsia="zh-CN"/>
        </w:rPr>
        <w:t>“</w:t>
      </w:r>
      <w:r>
        <w:rPr>
          <w:lang w:eastAsia="zh-CN"/>
        </w:rPr>
        <w:t>正式填报前，请大家先核对自己的项目范围。如果遇到数据问题，请提供报告月、板块、项目号、页面状态和完整错误提示，发到【待替换：反馈渠道】。</w:t>
      </w:r>
      <w:r>
        <w:rPr>
          <w:lang w:eastAsia="zh-CN"/>
        </w:rPr>
        <w:t>”</w:t>
      </w:r>
    </w:p>
    <w:p w14:paraId="2E164544" w14:textId="77777777" w:rsidR="000A1B47" w:rsidRDefault="00000000">
      <w:pPr>
        <w:pStyle w:val="TrainerScript"/>
        <w:keepLines/>
        <w:shd w:val="clear" w:color="auto" w:fill="EAF7F2"/>
        <w:rPr>
          <w:lang w:eastAsia="zh-CN"/>
        </w:rPr>
      </w:pPr>
      <w:r>
        <w:rPr>
          <w:lang w:eastAsia="zh-CN"/>
        </w:rPr>
        <w:t>“</w:t>
      </w:r>
      <w:r>
        <w:rPr>
          <w:lang w:eastAsia="zh-CN"/>
        </w:rPr>
        <w:t>本期填报截止时间是【待替换】，请项目经理在【待替换】前完成提交，板块管理员在【待替换】前完成板块核查与提交审批。感谢大家。</w:t>
      </w:r>
      <w:r>
        <w:rPr>
          <w:lang w:eastAsia="zh-CN"/>
        </w:rPr>
        <w:t>”</w:t>
      </w:r>
    </w:p>
    <w:p w14:paraId="276C0417" w14:textId="77777777" w:rsidR="000A1B47" w:rsidRDefault="00000000">
      <w:pPr>
        <w:rPr>
          <w:lang w:eastAsia="zh-CN"/>
        </w:rPr>
      </w:pPr>
      <w:r>
        <w:rPr>
          <w:b/>
          <w:color w:val="064E4A"/>
          <w:lang w:eastAsia="zh-CN"/>
        </w:rPr>
        <w:t>现场宣布：</w:t>
      </w:r>
      <w:r>
        <w:rPr>
          <w:lang w:eastAsia="zh-CN"/>
        </w:rPr>
        <w:t>正式上线日期【待替换】；支持联系人【待替换】；问题群【待替换】。</w:t>
      </w:r>
    </w:p>
    <w:p w14:paraId="75E5BDA5" w14:textId="77777777" w:rsidR="000A1B47" w:rsidRDefault="00000000">
      <w:pPr>
        <w:rPr>
          <w:lang w:eastAsia="zh-CN"/>
        </w:rPr>
      </w:pPr>
      <w:r>
        <w:rPr>
          <w:lang w:eastAsia="zh-CN"/>
        </w:rPr>
        <w:br w:type="page"/>
      </w:r>
    </w:p>
    <w:p w14:paraId="09A9543D" w14:textId="77777777" w:rsidR="000A1B47" w:rsidRDefault="00000000">
      <w:pPr>
        <w:pStyle w:val="1"/>
        <w:rPr>
          <w:lang w:eastAsia="zh-CN"/>
        </w:rPr>
      </w:pPr>
      <w:r>
        <w:rPr>
          <w:rFonts w:ascii="Calibri" w:eastAsia="微软雅黑" w:hAnsi="Calibri"/>
          <w:lang w:eastAsia="zh-CN"/>
        </w:rPr>
        <w:lastRenderedPageBreak/>
        <w:t>附录</w:t>
      </w:r>
      <w:r>
        <w:rPr>
          <w:rFonts w:ascii="Calibri" w:eastAsia="微软雅黑" w:hAnsi="Calibri"/>
          <w:lang w:eastAsia="zh-CN"/>
        </w:rPr>
        <w:t xml:space="preserve"> A</w:t>
      </w:r>
      <w:r>
        <w:rPr>
          <w:rFonts w:ascii="Calibri" w:eastAsia="微软雅黑" w:hAnsi="Calibri"/>
          <w:lang w:eastAsia="zh-CN"/>
        </w:rPr>
        <w:t>｜项目经理一页速查卡</w:t>
      </w:r>
    </w:p>
    <w:p w14:paraId="40114DD9" w14:textId="77777777" w:rsidR="000A1B47" w:rsidRDefault="00000000">
      <w:pPr>
        <w:pStyle w:val="21"/>
        <w:rPr>
          <w:lang w:eastAsia="zh-CN"/>
        </w:rPr>
      </w:pPr>
      <w:r>
        <w:rPr>
          <w:rFonts w:ascii="Calibri" w:eastAsia="微软雅黑" w:hAnsi="Calibri"/>
          <w:lang w:eastAsia="zh-CN"/>
        </w:rPr>
        <w:t>日常路径</w:t>
      </w:r>
    </w:p>
    <w:p w14:paraId="72E465AE" w14:textId="77777777" w:rsidR="000A1B47" w:rsidRDefault="00000000">
      <w:pPr>
        <w:rPr>
          <w:lang w:eastAsia="zh-CN"/>
        </w:rPr>
      </w:pPr>
      <w:r>
        <w:rPr>
          <w:b/>
          <w:color w:val="064E4A"/>
          <w:sz w:val="24"/>
          <w:lang w:eastAsia="zh-CN"/>
        </w:rPr>
        <w:t>登录</w:t>
      </w:r>
      <w:r>
        <w:rPr>
          <w:b/>
          <w:color w:val="064E4A"/>
          <w:sz w:val="24"/>
          <w:lang w:eastAsia="zh-CN"/>
        </w:rPr>
        <w:t xml:space="preserve"> → </w:t>
      </w:r>
      <w:r>
        <w:rPr>
          <w:b/>
          <w:color w:val="064E4A"/>
          <w:sz w:val="24"/>
          <w:lang w:eastAsia="zh-CN"/>
        </w:rPr>
        <w:t>填报管理</w:t>
      </w:r>
      <w:r>
        <w:rPr>
          <w:b/>
          <w:color w:val="064E4A"/>
          <w:sz w:val="24"/>
          <w:lang w:eastAsia="zh-CN"/>
        </w:rPr>
        <w:t xml:space="preserve"> → </w:t>
      </w:r>
      <w:r>
        <w:rPr>
          <w:b/>
          <w:color w:val="064E4A"/>
          <w:sz w:val="24"/>
          <w:lang w:eastAsia="zh-CN"/>
        </w:rPr>
        <w:t>找到</w:t>
      </w:r>
      <w:proofErr w:type="gramStart"/>
      <w:r>
        <w:rPr>
          <w:b/>
          <w:color w:val="064E4A"/>
          <w:sz w:val="24"/>
          <w:lang w:eastAsia="zh-CN"/>
        </w:rPr>
        <w:t>当月报告线</w:t>
      </w:r>
      <w:proofErr w:type="gramEnd"/>
      <w:r>
        <w:rPr>
          <w:b/>
          <w:color w:val="064E4A"/>
          <w:sz w:val="24"/>
          <w:lang w:eastAsia="zh-CN"/>
        </w:rPr>
        <w:t xml:space="preserve"> → </w:t>
      </w:r>
      <w:r>
        <w:rPr>
          <w:b/>
          <w:color w:val="064E4A"/>
          <w:sz w:val="24"/>
          <w:lang w:eastAsia="zh-CN"/>
        </w:rPr>
        <w:t>填报</w:t>
      </w:r>
      <w:r>
        <w:rPr>
          <w:b/>
          <w:color w:val="064E4A"/>
          <w:sz w:val="24"/>
          <w:lang w:eastAsia="zh-CN"/>
        </w:rPr>
        <w:t xml:space="preserve"> → </w:t>
      </w:r>
      <w:r>
        <w:rPr>
          <w:b/>
          <w:color w:val="064E4A"/>
          <w:sz w:val="24"/>
          <w:lang w:eastAsia="zh-CN"/>
        </w:rPr>
        <w:t>检查</w:t>
      </w:r>
      <w:r>
        <w:rPr>
          <w:b/>
          <w:color w:val="064E4A"/>
          <w:sz w:val="24"/>
          <w:lang w:eastAsia="zh-CN"/>
        </w:rPr>
        <w:t xml:space="preserve"> → </w:t>
      </w:r>
      <w:r>
        <w:rPr>
          <w:b/>
          <w:color w:val="064E4A"/>
          <w:sz w:val="24"/>
          <w:lang w:eastAsia="zh-CN"/>
        </w:rPr>
        <w:t>保存</w:t>
      </w:r>
      <w:r>
        <w:rPr>
          <w:b/>
          <w:color w:val="064E4A"/>
          <w:sz w:val="24"/>
          <w:lang w:eastAsia="zh-CN"/>
        </w:rPr>
        <w:t xml:space="preserve"> → </w:t>
      </w:r>
      <w:r>
        <w:rPr>
          <w:b/>
          <w:color w:val="064E4A"/>
          <w:sz w:val="24"/>
          <w:lang w:eastAsia="zh-CN"/>
        </w:rPr>
        <w:t>提交填报</w:t>
      </w:r>
    </w:p>
    <w:p w14:paraId="3F1DBAF9" w14:textId="77777777" w:rsidR="000A1B47" w:rsidRDefault="00000000">
      <w:pPr>
        <w:pStyle w:val="21"/>
      </w:pPr>
      <w:proofErr w:type="spellStart"/>
      <w:r>
        <w:rPr>
          <w:rFonts w:ascii="Calibri" w:eastAsia="微软雅黑" w:hAnsi="Calibri"/>
        </w:rPr>
        <w:t>我可以编辑什么</w:t>
      </w:r>
      <w:proofErr w:type="spellEnd"/>
    </w:p>
    <w:p w14:paraId="729AB88C" w14:textId="77777777" w:rsidR="000A1B47" w:rsidRDefault="00000000">
      <w:pPr>
        <w:pStyle w:val="a0"/>
      </w:pPr>
      <w:r>
        <w:t>M</w:t>
      </w:r>
      <w:r>
        <w:t>：项目实施进展。</w:t>
      </w:r>
    </w:p>
    <w:p w14:paraId="34A6C7C0" w14:textId="77777777" w:rsidR="000A1B47" w:rsidRDefault="00000000">
      <w:pPr>
        <w:pStyle w:val="a0"/>
        <w:rPr>
          <w:lang w:eastAsia="zh-CN"/>
        </w:rPr>
      </w:pPr>
      <w:r>
        <w:rPr>
          <w:lang w:eastAsia="zh-CN"/>
        </w:rPr>
        <w:t>AM</w:t>
      </w:r>
      <w:r>
        <w:rPr>
          <w:lang w:eastAsia="zh-CN"/>
        </w:rPr>
        <w:t>、</w:t>
      </w:r>
      <w:r>
        <w:rPr>
          <w:lang w:eastAsia="zh-CN"/>
        </w:rPr>
        <w:t>AN</w:t>
      </w:r>
      <w:r>
        <w:rPr>
          <w:lang w:eastAsia="zh-CN"/>
        </w:rPr>
        <w:t>、</w:t>
      </w:r>
      <w:r>
        <w:rPr>
          <w:lang w:eastAsia="zh-CN"/>
        </w:rPr>
        <w:t>AO</w:t>
      </w:r>
      <w:r>
        <w:rPr>
          <w:lang w:eastAsia="zh-CN"/>
        </w:rPr>
        <w:t>、</w:t>
      </w:r>
      <w:r>
        <w:rPr>
          <w:lang w:eastAsia="zh-CN"/>
        </w:rPr>
        <w:t>AR</w:t>
      </w:r>
      <w:r>
        <w:rPr>
          <w:lang w:eastAsia="zh-CN"/>
        </w:rPr>
        <w:t>、</w:t>
      </w:r>
      <w:r>
        <w:rPr>
          <w:lang w:eastAsia="zh-CN"/>
        </w:rPr>
        <w:t>AS</w:t>
      </w:r>
      <w:r>
        <w:rPr>
          <w:lang w:eastAsia="zh-CN"/>
        </w:rPr>
        <w:t>、</w:t>
      </w:r>
      <w:r>
        <w:rPr>
          <w:lang w:eastAsia="zh-CN"/>
        </w:rPr>
        <w:t>AT</w:t>
      </w:r>
      <w:r>
        <w:rPr>
          <w:lang w:eastAsia="zh-CN"/>
        </w:rPr>
        <w:t>、</w:t>
      </w:r>
      <w:r>
        <w:rPr>
          <w:lang w:eastAsia="zh-CN"/>
        </w:rPr>
        <w:t>AU</w:t>
      </w:r>
      <w:r>
        <w:rPr>
          <w:lang w:eastAsia="zh-CN"/>
        </w:rPr>
        <w:t>：</w:t>
      </w:r>
      <w:r>
        <w:rPr>
          <w:lang w:eastAsia="zh-CN"/>
        </w:rPr>
        <w:t xml:space="preserve">WIP </w:t>
      </w:r>
      <w:r>
        <w:rPr>
          <w:lang w:eastAsia="zh-CN"/>
        </w:rPr>
        <w:t>原因、风险、分析、行动和预测开票时间。</w:t>
      </w:r>
    </w:p>
    <w:p w14:paraId="7D49D202" w14:textId="77777777" w:rsidR="000A1B47" w:rsidRDefault="00000000">
      <w:pPr>
        <w:pStyle w:val="a0"/>
        <w:rPr>
          <w:lang w:eastAsia="zh-CN"/>
        </w:rPr>
      </w:pPr>
      <w:r>
        <w:rPr>
          <w:lang w:eastAsia="zh-CN"/>
        </w:rPr>
        <w:t>AV–BG</w:t>
      </w:r>
      <w:r>
        <w:rPr>
          <w:lang w:eastAsia="zh-CN"/>
        </w:rPr>
        <w:t>：报告月当月及未来月份完成额。</w:t>
      </w:r>
    </w:p>
    <w:p w14:paraId="140A9EF3" w14:textId="77777777" w:rsidR="000A1B47" w:rsidRDefault="00000000">
      <w:pPr>
        <w:pStyle w:val="a0"/>
        <w:rPr>
          <w:lang w:eastAsia="zh-CN"/>
        </w:rPr>
      </w:pPr>
      <w:r>
        <w:rPr>
          <w:lang w:eastAsia="zh-CN"/>
        </w:rPr>
        <w:t>BH–CE</w:t>
      </w:r>
      <w:r>
        <w:rPr>
          <w:lang w:eastAsia="zh-CN"/>
        </w:rPr>
        <w:t>：</w:t>
      </w:r>
      <w:proofErr w:type="gramStart"/>
      <w:r>
        <w:rPr>
          <w:lang w:eastAsia="zh-CN"/>
        </w:rPr>
        <w:t>仅报告月</w:t>
      </w:r>
      <w:proofErr w:type="gramEnd"/>
      <w:r>
        <w:rPr>
          <w:lang w:eastAsia="zh-CN"/>
        </w:rPr>
        <w:t>之后的开票和回款预测；报告月当月实际值只读。</w:t>
      </w:r>
    </w:p>
    <w:p w14:paraId="76808C71" w14:textId="77777777" w:rsidR="000A1B47" w:rsidRDefault="00000000">
      <w:pPr>
        <w:pStyle w:val="21"/>
      </w:pPr>
      <w:proofErr w:type="spellStart"/>
      <w:r>
        <w:rPr>
          <w:rFonts w:ascii="Calibri" w:eastAsia="微软雅黑" w:hAnsi="Calibri"/>
        </w:rPr>
        <w:t>提交前</w:t>
      </w:r>
      <w:proofErr w:type="spellEnd"/>
      <w:r>
        <w:rPr>
          <w:rFonts w:ascii="Calibri" w:eastAsia="微软雅黑" w:hAnsi="Calibri"/>
        </w:rPr>
        <w:t xml:space="preserve"> 6 </w:t>
      </w:r>
      <w:r>
        <w:rPr>
          <w:rFonts w:ascii="Calibri" w:eastAsia="微软雅黑" w:hAnsi="Calibri"/>
        </w:rPr>
        <w:t>项</w:t>
      </w:r>
    </w:p>
    <w:p w14:paraId="3C98C5C9" w14:textId="77777777" w:rsidR="000A1B47" w:rsidRDefault="00000000">
      <w:pPr>
        <w:pStyle w:val="a0"/>
        <w:rPr>
          <w:lang w:eastAsia="zh-CN"/>
        </w:rPr>
      </w:pPr>
      <w:r>
        <w:rPr>
          <w:lang w:eastAsia="zh-CN"/>
        </w:rPr>
        <w:t xml:space="preserve">□ </w:t>
      </w:r>
      <w:r>
        <w:rPr>
          <w:lang w:eastAsia="zh-CN"/>
        </w:rPr>
        <w:t>报告月正确；</w:t>
      </w:r>
      <w:r>
        <w:rPr>
          <w:lang w:eastAsia="zh-CN"/>
        </w:rPr>
        <w:t xml:space="preserve">□ </w:t>
      </w:r>
      <w:r>
        <w:rPr>
          <w:lang w:eastAsia="zh-CN"/>
        </w:rPr>
        <w:t>项目范围正确；</w:t>
      </w:r>
      <w:r>
        <w:rPr>
          <w:lang w:eastAsia="zh-CN"/>
        </w:rPr>
        <w:t xml:space="preserve">□ </w:t>
      </w:r>
      <w:r>
        <w:rPr>
          <w:lang w:eastAsia="zh-CN"/>
        </w:rPr>
        <w:t>有更新内容已复核；</w:t>
      </w:r>
    </w:p>
    <w:p w14:paraId="4BE877E0" w14:textId="77777777" w:rsidR="000A1B47" w:rsidRDefault="00000000">
      <w:pPr>
        <w:pStyle w:val="a0"/>
        <w:rPr>
          <w:lang w:eastAsia="zh-CN"/>
        </w:rPr>
      </w:pPr>
      <w:r>
        <w:rPr>
          <w:lang w:eastAsia="zh-CN"/>
        </w:rPr>
        <w:t xml:space="preserve">□ </w:t>
      </w:r>
      <w:r>
        <w:rPr>
          <w:lang w:eastAsia="zh-CN"/>
        </w:rPr>
        <w:t>预警已核查；</w:t>
      </w:r>
      <w:r>
        <w:rPr>
          <w:lang w:eastAsia="zh-CN"/>
        </w:rPr>
        <w:t xml:space="preserve">□ WIP </w:t>
      </w:r>
      <w:r>
        <w:rPr>
          <w:lang w:eastAsia="zh-CN"/>
        </w:rPr>
        <w:t>必填齐全；</w:t>
      </w:r>
      <w:r>
        <w:rPr>
          <w:lang w:eastAsia="zh-CN"/>
        </w:rPr>
        <w:t xml:space="preserve">□ </w:t>
      </w:r>
      <w:r>
        <w:rPr>
          <w:lang w:eastAsia="zh-CN"/>
        </w:rPr>
        <w:t>已保存。</w:t>
      </w:r>
    </w:p>
    <w:p w14:paraId="304BADA2" w14:textId="77777777" w:rsidR="000A1B47" w:rsidRDefault="00000000">
      <w:pPr>
        <w:pStyle w:val="21"/>
      </w:pPr>
      <w:proofErr w:type="spellStart"/>
      <w:r>
        <w:rPr>
          <w:rFonts w:ascii="Calibri" w:eastAsia="微软雅黑" w:hAnsi="Calibri"/>
        </w:rPr>
        <w:t>三条硬规则</w:t>
      </w:r>
      <w:proofErr w:type="spellEnd"/>
    </w:p>
    <w:p w14:paraId="6250F0D9" w14:textId="77777777" w:rsidR="000A1B47" w:rsidRDefault="00000000">
      <w:pPr>
        <w:pStyle w:val="a0"/>
      </w:pPr>
      <w:r>
        <w:t xml:space="preserve">S </w:t>
      </w:r>
      <w:r>
        <w:t>不能小于</w:t>
      </w:r>
      <w:r>
        <w:t xml:space="preserve"> 0</w:t>
      </w:r>
      <w:r>
        <w:t>。</w:t>
      </w:r>
    </w:p>
    <w:p w14:paraId="56349C3B" w14:textId="77777777" w:rsidR="000A1B47" w:rsidRDefault="00000000">
      <w:pPr>
        <w:pStyle w:val="a0"/>
        <w:rPr>
          <w:lang w:eastAsia="zh-CN"/>
        </w:rPr>
      </w:pPr>
      <w:r>
        <w:rPr>
          <w:lang w:eastAsia="zh-CN"/>
        </w:rPr>
        <w:t>已完成额</w:t>
      </w:r>
      <w:r>
        <w:rPr>
          <w:lang w:eastAsia="zh-CN"/>
        </w:rPr>
        <w:t xml:space="preserve"> + </w:t>
      </w:r>
      <w:r>
        <w:rPr>
          <w:lang w:eastAsia="zh-CN"/>
        </w:rPr>
        <w:t>未来完成</w:t>
      </w:r>
      <w:proofErr w:type="gramStart"/>
      <w:r>
        <w:rPr>
          <w:lang w:eastAsia="zh-CN"/>
        </w:rPr>
        <w:t>额预测</w:t>
      </w:r>
      <w:proofErr w:type="gramEnd"/>
      <w:r>
        <w:rPr>
          <w:lang w:eastAsia="zh-CN"/>
        </w:rPr>
        <w:t>不能超过总合同额。</w:t>
      </w:r>
    </w:p>
    <w:p w14:paraId="3B5A76C0" w14:textId="77777777" w:rsidR="000A1B47" w:rsidRDefault="00000000">
      <w:pPr>
        <w:pStyle w:val="a0"/>
      </w:pPr>
      <w:r>
        <w:t xml:space="preserve">AL </w:t>
      </w:r>
      <w:proofErr w:type="spellStart"/>
      <w:r>
        <w:t>不为</w:t>
      </w:r>
      <w:proofErr w:type="spellEnd"/>
      <w:r>
        <w:t xml:space="preserve"> 0 </w:t>
      </w:r>
      <w:proofErr w:type="spellStart"/>
      <w:r>
        <w:t>时，</w:t>
      </w:r>
      <w:r>
        <w:t>AM</w:t>
      </w:r>
      <w:proofErr w:type="spellEnd"/>
      <w:r>
        <w:t xml:space="preserve"> </w:t>
      </w:r>
      <w:r>
        <w:t>和</w:t>
      </w:r>
      <w:r>
        <w:t xml:space="preserve"> AO </w:t>
      </w:r>
      <w:r>
        <w:t>必填。</w:t>
      </w:r>
    </w:p>
    <w:tbl>
      <w:tblPr>
        <w:tblW w:w="9360" w:type="dxa"/>
        <w:tblInd w:w="120" w:type="dxa"/>
        <w:tblLayout w:type="fixed"/>
        <w:tblLook w:val="04A0" w:firstRow="1" w:lastRow="0" w:firstColumn="1" w:lastColumn="0" w:noHBand="0" w:noVBand="1"/>
      </w:tblPr>
      <w:tblGrid>
        <w:gridCol w:w="9360"/>
      </w:tblGrid>
      <w:tr w:rsidR="000A1B47" w14:paraId="21DC42E9" w14:textId="77777777">
        <w:tc>
          <w:tcPr>
            <w:tcW w:w="9360" w:type="dxa"/>
            <w:tcBorders>
              <w:top w:val="nil"/>
              <w:left w:val="single" w:sz="18" w:space="0" w:color="B7791F"/>
              <w:bottom w:val="nil"/>
              <w:right w:val="nil"/>
            </w:tcBorders>
            <w:shd w:val="clear" w:color="auto" w:fill="FFF8E6"/>
            <w:tcMar>
              <w:top w:w="80" w:type="dxa"/>
              <w:left w:w="120" w:type="dxa"/>
              <w:bottom w:w="80" w:type="dxa"/>
              <w:right w:w="120" w:type="dxa"/>
            </w:tcMar>
            <w:vAlign w:val="center"/>
          </w:tcPr>
          <w:p w14:paraId="188A6C22" w14:textId="77777777" w:rsidR="000A1B47" w:rsidRDefault="00000000">
            <w:pPr>
              <w:spacing w:after="40"/>
            </w:pPr>
            <w:r>
              <w:rPr>
                <w:b/>
                <w:color w:val="B7791F"/>
              </w:rPr>
              <w:t>提交后</w:t>
            </w:r>
          </w:p>
          <w:p w14:paraId="116319AA" w14:textId="77777777" w:rsidR="000A1B47" w:rsidRDefault="00000000">
            <w:pPr>
              <w:spacing w:after="0"/>
              <w:rPr>
                <w:lang w:eastAsia="zh-CN"/>
              </w:rPr>
            </w:pPr>
            <w:r>
              <w:rPr>
                <w:sz w:val="21"/>
                <w:lang w:eastAsia="zh-CN"/>
              </w:rPr>
              <w:t>按钮显示</w:t>
            </w:r>
            <w:r>
              <w:rPr>
                <w:sz w:val="21"/>
                <w:lang w:eastAsia="zh-CN"/>
              </w:rPr>
              <w:t>“</w:t>
            </w:r>
            <w:r>
              <w:rPr>
                <w:sz w:val="21"/>
                <w:lang w:eastAsia="zh-CN"/>
              </w:rPr>
              <w:t>已提交</w:t>
            </w:r>
            <w:r>
              <w:rPr>
                <w:sz w:val="21"/>
                <w:lang w:eastAsia="zh-CN"/>
              </w:rPr>
              <w:t>”</w:t>
            </w:r>
            <w:r>
              <w:rPr>
                <w:sz w:val="21"/>
                <w:lang w:eastAsia="zh-CN"/>
              </w:rPr>
              <w:t>，本人进入只读。发现问题立即联系板块管理员，不要另发一份</w:t>
            </w:r>
            <w:r>
              <w:rPr>
                <w:sz w:val="21"/>
                <w:lang w:eastAsia="zh-CN"/>
              </w:rPr>
              <w:t xml:space="preserve"> Excel </w:t>
            </w:r>
            <w:r>
              <w:rPr>
                <w:sz w:val="21"/>
                <w:lang w:eastAsia="zh-CN"/>
              </w:rPr>
              <w:t>作为</w:t>
            </w:r>
            <w:r>
              <w:rPr>
                <w:sz w:val="21"/>
                <w:lang w:eastAsia="zh-CN"/>
              </w:rPr>
              <w:t>“</w:t>
            </w:r>
            <w:r>
              <w:rPr>
                <w:sz w:val="21"/>
                <w:lang w:eastAsia="zh-CN"/>
              </w:rPr>
              <w:t>最终版</w:t>
            </w:r>
            <w:r>
              <w:rPr>
                <w:sz w:val="21"/>
                <w:lang w:eastAsia="zh-CN"/>
              </w:rPr>
              <w:t>”</w:t>
            </w:r>
            <w:r>
              <w:rPr>
                <w:sz w:val="21"/>
                <w:lang w:eastAsia="zh-CN"/>
              </w:rPr>
              <w:t>。</w:t>
            </w:r>
          </w:p>
        </w:tc>
      </w:tr>
    </w:tbl>
    <w:p w14:paraId="19FFA84F" w14:textId="77777777" w:rsidR="000A1B47" w:rsidRDefault="000A1B47">
      <w:pPr>
        <w:spacing w:after="0"/>
        <w:rPr>
          <w:lang w:eastAsia="zh-CN"/>
        </w:rPr>
      </w:pPr>
    </w:p>
    <w:p w14:paraId="7FE892FF" w14:textId="77777777" w:rsidR="000A1B47" w:rsidRDefault="00000000">
      <w:pPr>
        <w:rPr>
          <w:lang w:eastAsia="zh-CN"/>
        </w:rPr>
      </w:pPr>
      <w:r>
        <w:rPr>
          <w:lang w:eastAsia="zh-CN"/>
        </w:rPr>
        <w:br w:type="page"/>
      </w:r>
    </w:p>
    <w:p w14:paraId="185C389A" w14:textId="77777777" w:rsidR="000A1B47" w:rsidRDefault="00000000">
      <w:pPr>
        <w:pStyle w:val="1"/>
        <w:rPr>
          <w:lang w:eastAsia="zh-CN"/>
        </w:rPr>
      </w:pPr>
      <w:r>
        <w:rPr>
          <w:rFonts w:ascii="Calibri" w:eastAsia="微软雅黑" w:hAnsi="Calibri"/>
          <w:lang w:eastAsia="zh-CN"/>
        </w:rPr>
        <w:lastRenderedPageBreak/>
        <w:t>附录</w:t>
      </w:r>
      <w:r>
        <w:rPr>
          <w:rFonts w:ascii="Calibri" w:eastAsia="微软雅黑" w:hAnsi="Calibri"/>
          <w:lang w:eastAsia="zh-CN"/>
        </w:rPr>
        <w:t xml:space="preserve"> B</w:t>
      </w:r>
      <w:r>
        <w:rPr>
          <w:rFonts w:ascii="Calibri" w:eastAsia="微软雅黑" w:hAnsi="Calibri"/>
          <w:lang w:eastAsia="zh-CN"/>
        </w:rPr>
        <w:t>｜板块管理员一页速查卡</w:t>
      </w:r>
    </w:p>
    <w:p w14:paraId="24F41814" w14:textId="77777777" w:rsidR="000A1B47" w:rsidRDefault="00000000">
      <w:pPr>
        <w:pStyle w:val="21"/>
        <w:rPr>
          <w:lang w:eastAsia="zh-CN"/>
        </w:rPr>
      </w:pPr>
      <w:r>
        <w:rPr>
          <w:rFonts w:ascii="Calibri" w:eastAsia="微软雅黑" w:hAnsi="Calibri"/>
          <w:lang w:eastAsia="zh-CN"/>
        </w:rPr>
        <w:t>审核顺序</w:t>
      </w:r>
    </w:p>
    <w:p w14:paraId="434C9095" w14:textId="77777777" w:rsidR="000A1B47" w:rsidRDefault="00000000">
      <w:pPr>
        <w:rPr>
          <w:lang w:eastAsia="zh-CN"/>
        </w:rPr>
      </w:pPr>
      <w:r>
        <w:rPr>
          <w:b/>
          <w:color w:val="064E4A"/>
          <w:sz w:val="24"/>
          <w:lang w:eastAsia="zh-CN"/>
        </w:rPr>
        <w:t xml:space="preserve">PM </w:t>
      </w:r>
      <w:r>
        <w:rPr>
          <w:b/>
          <w:color w:val="064E4A"/>
          <w:sz w:val="24"/>
          <w:lang w:eastAsia="zh-CN"/>
        </w:rPr>
        <w:t>提交情况</w:t>
      </w:r>
      <w:r>
        <w:rPr>
          <w:b/>
          <w:color w:val="064E4A"/>
          <w:sz w:val="24"/>
          <w:lang w:eastAsia="zh-CN"/>
        </w:rPr>
        <w:t xml:space="preserve"> → </w:t>
      </w:r>
      <w:r>
        <w:rPr>
          <w:b/>
          <w:color w:val="064E4A"/>
          <w:sz w:val="24"/>
          <w:lang w:eastAsia="zh-CN"/>
        </w:rPr>
        <w:t>新增</w:t>
      </w:r>
      <w:r>
        <w:rPr>
          <w:b/>
          <w:color w:val="064E4A"/>
          <w:sz w:val="24"/>
          <w:lang w:eastAsia="zh-CN"/>
        </w:rPr>
        <w:t xml:space="preserve"> → </w:t>
      </w:r>
      <w:r>
        <w:rPr>
          <w:b/>
          <w:color w:val="064E4A"/>
          <w:sz w:val="24"/>
          <w:lang w:eastAsia="zh-CN"/>
        </w:rPr>
        <w:t>有更新内容</w:t>
      </w:r>
      <w:r>
        <w:rPr>
          <w:b/>
          <w:color w:val="064E4A"/>
          <w:sz w:val="24"/>
          <w:lang w:eastAsia="zh-CN"/>
        </w:rPr>
        <w:t xml:space="preserve"> → </w:t>
      </w:r>
      <w:r>
        <w:rPr>
          <w:b/>
          <w:color w:val="064E4A"/>
          <w:sz w:val="24"/>
          <w:lang w:eastAsia="zh-CN"/>
        </w:rPr>
        <w:t>预警</w:t>
      </w:r>
      <w:r>
        <w:rPr>
          <w:b/>
          <w:color w:val="064E4A"/>
          <w:sz w:val="24"/>
          <w:lang w:eastAsia="zh-CN"/>
        </w:rPr>
        <w:t xml:space="preserve"> → </w:t>
      </w:r>
      <w:r>
        <w:rPr>
          <w:b/>
          <w:color w:val="064E4A"/>
          <w:sz w:val="24"/>
          <w:lang w:eastAsia="zh-CN"/>
        </w:rPr>
        <w:t>大额波动</w:t>
      </w:r>
      <w:r>
        <w:rPr>
          <w:b/>
          <w:color w:val="064E4A"/>
          <w:sz w:val="24"/>
          <w:lang w:eastAsia="zh-CN"/>
        </w:rPr>
        <w:t xml:space="preserve"> → </w:t>
      </w:r>
      <w:r>
        <w:rPr>
          <w:b/>
          <w:color w:val="064E4A"/>
          <w:sz w:val="24"/>
          <w:lang w:eastAsia="zh-CN"/>
        </w:rPr>
        <w:t>保存</w:t>
      </w:r>
      <w:r>
        <w:rPr>
          <w:b/>
          <w:color w:val="064E4A"/>
          <w:sz w:val="24"/>
          <w:lang w:eastAsia="zh-CN"/>
        </w:rPr>
        <w:t xml:space="preserve"> → </w:t>
      </w:r>
      <w:r>
        <w:rPr>
          <w:b/>
          <w:color w:val="064E4A"/>
          <w:sz w:val="24"/>
          <w:lang w:eastAsia="zh-CN"/>
        </w:rPr>
        <w:t>提交审批</w:t>
      </w:r>
    </w:p>
    <w:p w14:paraId="6B536B62" w14:textId="77777777" w:rsidR="000A1B47" w:rsidRDefault="00000000">
      <w:pPr>
        <w:pStyle w:val="21"/>
      </w:pPr>
      <w:proofErr w:type="spellStart"/>
      <w:r>
        <w:rPr>
          <w:rFonts w:ascii="Calibri" w:eastAsia="微软雅黑" w:hAnsi="Calibri"/>
        </w:rPr>
        <w:t>我需要确认什么</w:t>
      </w:r>
      <w:proofErr w:type="spellEnd"/>
    </w:p>
    <w:p w14:paraId="7A4B84D6" w14:textId="77777777" w:rsidR="000A1B47" w:rsidRDefault="00000000">
      <w:pPr>
        <w:pStyle w:val="a0"/>
        <w:rPr>
          <w:lang w:eastAsia="zh-CN"/>
        </w:rPr>
      </w:pPr>
      <w:r>
        <w:rPr>
          <w:lang w:eastAsia="zh-CN"/>
        </w:rPr>
        <w:t xml:space="preserve">PM </w:t>
      </w:r>
      <w:r>
        <w:rPr>
          <w:lang w:eastAsia="zh-CN"/>
        </w:rPr>
        <w:t>是否按时提交、项目数量是否合理。</w:t>
      </w:r>
    </w:p>
    <w:p w14:paraId="3E33F7DC" w14:textId="77777777" w:rsidR="000A1B47" w:rsidRDefault="00000000">
      <w:pPr>
        <w:pStyle w:val="a0"/>
        <w:rPr>
          <w:lang w:eastAsia="zh-CN"/>
        </w:rPr>
      </w:pPr>
      <w:r>
        <w:rPr>
          <w:lang w:eastAsia="zh-CN"/>
        </w:rPr>
        <w:t>新增项目和本轮更新是否符合业务事实。</w:t>
      </w:r>
    </w:p>
    <w:p w14:paraId="6AB87EF9" w14:textId="77777777" w:rsidR="000A1B47" w:rsidRDefault="00000000">
      <w:pPr>
        <w:pStyle w:val="a0"/>
        <w:rPr>
          <w:lang w:eastAsia="zh-CN"/>
        </w:rPr>
      </w:pPr>
      <w:r>
        <w:rPr>
          <w:lang w:eastAsia="zh-CN"/>
        </w:rPr>
        <w:t>合同额、累计完成额和未来预测是否越界。</w:t>
      </w:r>
    </w:p>
    <w:p w14:paraId="42EBFE4F" w14:textId="77777777" w:rsidR="000A1B47" w:rsidRDefault="00000000">
      <w:pPr>
        <w:pStyle w:val="a0"/>
        <w:rPr>
          <w:lang w:eastAsia="zh-CN"/>
        </w:rPr>
      </w:pPr>
      <w:r>
        <w:rPr>
          <w:lang w:eastAsia="zh-CN"/>
        </w:rPr>
        <w:t xml:space="preserve">WIP </w:t>
      </w:r>
      <w:r>
        <w:rPr>
          <w:lang w:eastAsia="zh-CN"/>
        </w:rPr>
        <w:t>原因、高风险标记、行动计划是否完整。</w:t>
      </w:r>
    </w:p>
    <w:p w14:paraId="7287ED18" w14:textId="77777777" w:rsidR="000A1B47" w:rsidRDefault="00000000">
      <w:pPr>
        <w:pStyle w:val="a0"/>
        <w:rPr>
          <w:lang w:eastAsia="zh-CN"/>
        </w:rPr>
      </w:pPr>
      <w:r>
        <w:rPr>
          <w:lang w:eastAsia="zh-CN"/>
        </w:rPr>
        <w:t>系统引用数据异常是否已走源系统修正路径。</w:t>
      </w:r>
    </w:p>
    <w:p w14:paraId="639FAE19" w14:textId="77777777" w:rsidR="000A1B47" w:rsidRDefault="00000000">
      <w:pPr>
        <w:pStyle w:val="21"/>
      </w:pPr>
      <w:proofErr w:type="spellStart"/>
      <w:r>
        <w:rPr>
          <w:rFonts w:ascii="Calibri" w:eastAsia="微软雅黑" w:hAnsi="Calibri"/>
        </w:rPr>
        <w:t>提交审批后</w:t>
      </w:r>
      <w:proofErr w:type="spellEnd"/>
    </w:p>
    <w:p w14:paraId="7FE6E300" w14:textId="77777777" w:rsidR="000A1B47" w:rsidRDefault="00000000">
      <w:pPr>
        <w:pStyle w:val="a0"/>
        <w:rPr>
          <w:lang w:eastAsia="zh-CN"/>
        </w:rPr>
      </w:pPr>
      <w:proofErr w:type="gramStart"/>
      <w:r>
        <w:rPr>
          <w:lang w:eastAsia="zh-CN"/>
        </w:rPr>
        <w:t>生成本</w:t>
      </w:r>
      <w:proofErr w:type="gramEnd"/>
      <w:r>
        <w:rPr>
          <w:lang w:eastAsia="zh-CN"/>
        </w:rPr>
        <w:t>板块</w:t>
      </w:r>
      <w:r>
        <w:rPr>
          <w:lang w:eastAsia="zh-CN"/>
        </w:rPr>
        <w:t xml:space="preserve"> D </w:t>
      </w:r>
      <w:r>
        <w:rPr>
          <w:lang w:eastAsia="zh-CN"/>
        </w:rPr>
        <w:t>版草稿快照。</w:t>
      </w:r>
    </w:p>
    <w:p w14:paraId="579F62BF" w14:textId="77777777" w:rsidR="000A1B47" w:rsidRDefault="00000000">
      <w:pPr>
        <w:pStyle w:val="a0"/>
        <w:rPr>
          <w:lang w:eastAsia="zh-CN"/>
        </w:rPr>
      </w:pPr>
      <w:proofErr w:type="gramStart"/>
      <w:r>
        <w:rPr>
          <w:lang w:eastAsia="zh-CN"/>
        </w:rPr>
        <w:t>报告线</w:t>
      </w:r>
      <w:proofErr w:type="gramEnd"/>
      <w:r>
        <w:rPr>
          <w:lang w:eastAsia="zh-CN"/>
        </w:rPr>
        <w:t>进入审批并锁定。</w:t>
      </w:r>
    </w:p>
    <w:p w14:paraId="189C1B05" w14:textId="77777777" w:rsidR="000A1B47" w:rsidRDefault="00000000">
      <w:pPr>
        <w:pStyle w:val="a0"/>
        <w:rPr>
          <w:lang w:eastAsia="zh-CN"/>
        </w:rPr>
      </w:pPr>
      <w:r>
        <w:rPr>
          <w:lang w:eastAsia="zh-CN"/>
        </w:rPr>
        <w:t>总监</w:t>
      </w:r>
      <w:r>
        <w:rPr>
          <w:lang w:eastAsia="zh-CN"/>
        </w:rPr>
        <w:t>/</w:t>
      </w:r>
      <w:proofErr w:type="gramStart"/>
      <w:r>
        <w:rPr>
          <w:lang w:eastAsia="zh-CN"/>
        </w:rPr>
        <w:t>群主只读</w:t>
      </w:r>
      <w:proofErr w:type="gramEnd"/>
      <w:r>
        <w:rPr>
          <w:lang w:eastAsia="zh-CN"/>
        </w:rPr>
        <w:t>审批；有问题应退回。</w:t>
      </w:r>
    </w:p>
    <w:p w14:paraId="37C55C4B" w14:textId="77777777" w:rsidR="000A1B47" w:rsidRDefault="00000000">
      <w:pPr>
        <w:pStyle w:val="a0"/>
        <w:rPr>
          <w:lang w:eastAsia="zh-CN"/>
        </w:rPr>
      </w:pPr>
      <w:r>
        <w:rPr>
          <w:lang w:eastAsia="zh-CN"/>
        </w:rPr>
        <w:t>退回后读取原因、修改、保存、重新提交审批。</w:t>
      </w:r>
    </w:p>
    <w:tbl>
      <w:tblPr>
        <w:tblW w:w="9360" w:type="dxa"/>
        <w:tblInd w:w="120" w:type="dxa"/>
        <w:tblLayout w:type="fixed"/>
        <w:tblLook w:val="04A0" w:firstRow="1" w:lastRow="0" w:firstColumn="1" w:lastColumn="0" w:noHBand="0" w:noVBand="1"/>
      </w:tblPr>
      <w:tblGrid>
        <w:gridCol w:w="9360"/>
      </w:tblGrid>
      <w:tr w:rsidR="000A1B47" w14:paraId="2913D56D" w14:textId="77777777">
        <w:tc>
          <w:tcPr>
            <w:tcW w:w="9360" w:type="dxa"/>
            <w:tcBorders>
              <w:top w:val="nil"/>
              <w:left w:val="single" w:sz="18" w:space="0" w:color="007069"/>
              <w:bottom w:val="nil"/>
              <w:right w:val="nil"/>
            </w:tcBorders>
            <w:shd w:val="clear" w:color="auto" w:fill="E8EEF5"/>
            <w:tcMar>
              <w:top w:w="80" w:type="dxa"/>
              <w:left w:w="120" w:type="dxa"/>
              <w:bottom w:w="80" w:type="dxa"/>
              <w:right w:w="120" w:type="dxa"/>
            </w:tcMar>
            <w:vAlign w:val="center"/>
          </w:tcPr>
          <w:p w14:paraId="29727C0B" w14:textId="77777777" w:rsidR="000A1B47" w:rsidRDefault="00000000">
            <w:pPr>
              <w:spacing w:after="40"/>
              <w:rPr>
                <w:lang w:eastAsia="zh-CN"/>
              </w:rPr>
            </w:pPr>
            <w:r>
              <w:rPr>
                <w:b/>
                <w:color w:val="007069"/>
                <w:lang w:eastAsia="zh-CN"/>
              </w:rPr>
              <w:t>流转轨迹</w:t>
            </w:r>
          </w:p>
          <w:p w14:paraId="280D80D3" w14:textId="77777777" w:rsidR="000A1B47" w:rsidRDefault="00000000">
            <w:pPr>
              <w:spacing w:after="0"/>
              <w:rPr>
                <w:lang w:eastAsia="zh-CN"/>
              </w:rPr>
            </w:pPr>
            <w:r>
              <w:rPr>
                <w:sz w:val="21"/>
                <w:lang w:eastAsia="zh-CN"/>
              </w:rPr>
              <w:t>查看正式提交</w:t>
            </w:r>
            <w:r>
              <w:rPr>
                <w:sz w:val="21"/>
                <w:lang w:eastAsia="zh-CN"/>
              </w:rPr>
              <w:t>/</w:t>
            </w:r>
            <w:r>
              <w:rPr>
                <w:sz w:val="21"/>
                <w:lang w:eastAsia="zh-CN"/>
              </w:rPr>
              <w:t>审批</w:t>
            </w:r>
            <w:r>
              <w:rPr>
                <w:sz w:val="21"/>
                <w:lang w:eastAsia="zh-CN"/>
              </w:rPr>
              <w:t>/</w:t>
            </w:r>
            <w:r>
              <w:rPr>
                <w:sz w:val="21"/>
                <w:lang w:eastAsia="zh-CN"/>
              </w:rPr>
              <w:t>退回节点；</w:t>
            </w:r>
            <w:r>
              <w:rPr>
                <w:sz w:val="21"/>
                <w:lang w:eastAsia="zh-CN"/>
              </w:rPr>
              <w:t xml:space="preserve">PM </w:t>
            </w:r>
            <w:r>
              <w:rPr>
                <w:sz w:val="21"/>
                <w:lang w:eastAsia="zh-CN"/>
              </w:rPr>
              <w:t>提交情况在</w:t>
            </w:r>
            <w:proofErr w:type="gramStart"/>
            <w:r>
              <w:rPr>
                <w:sz w:val="21"/>
                <w:lang w:eastAsia="zh-CN"/>
              </w:rPr>
              <w:t>报告线</w:t>
            </w:r>
            <w:proofErr w:type="gramEnd"/>
            <w:r>
              <w:rPr>
                <w:sz w:val="21"/>
                <w:lang w:eastAsia="zh-CN"/>
              </w:rPr>
              <w:t>详情底部查看，不在流转轨迹中。</w:t>
            </w:r>
          </w:p>
        </w:tc>
      </w:tr>
    </w:tbl>
    <w:p w14:paraId="78EF87F7" w14:textId="77777777" w:rsidR="000A1B47" w:rsidRDefault="000A1B47">
      <w:pPr>
        <w:spacing w:after="0"/>
        <w:rPr>
          <w:lang w:eastAsia="zh-CN"/>
        </w:rPr>
      </w:pPr>
    </w:p>
    <w:p w14:paraId="184018FA" w14:textId="77777777" w:rsidR="000A1B47" w:rsidRDefault="00000000">
      <w:pPr>
        <w:rPr>
          <w:lang w:eastAsia="zh-CN"/>
        </w:rPr>
      </w:pPr>
      <w:r>
        <w:rPr>
          <w:lang w:eastAsia="zh-CN"/>
        </w:rPr>
        <w:br w:type="page"/>
      </w:r>
    </w:p>
    <w:p w14:paraId="6E0AE73D" w14:textId="77777777" w:rsidR="000A1B47" w:rsidRDefault="00000000">
      <w:pPr>
        <w:pStyle w:val="1"/>
        <w:rPr>
          <w:lang w:eastAsia="zh-CN"/>
        </w:rPr>
      </w:pPr>
      <w:r>
        <w:rPr>
          <w:rFonts w:ascii="Calibri" w:eastAsia="微软雅黑" w:hAnsi="Calibri"/>
          <w:lang w:eastAsia="zh-CN"/>
        </w:rPr>
        <w:lastRenderedPageBreak/>
        <w:t>附录</w:t>
      </w:r>
      <w:r>
        <w:rPr>
          <w:rFonts w:ascii="Calibri" w:eastAsia="微软雅黑" w:hAnsi="Calibri"/>
          <w:lang w:eastAsia="zh-CN"/>
        </w:rPr>
        <w:t xml:space="preserve"> C</w:t>
      </w:r>
      <w:r>
        <w:rPr>
          <w:rFonts w:ascii="Calibri" w:eastAsia="微软雅黑" w:hAnsi="Calibri"/>
          <w:lang w:eastAsia="zh-CN"/>
        </w:rPr>
        <w:t>｜培训现场</w:t>
      </w:r>
      <w:r>
        <w:rPr>
          <w:rFonts w:ascii="Calibri" w:eastAsia="微软雅黑" w:hAnsi="Calibri"/>
          <w:lang w:eastAsia="zh-CN"/>
        </w:rPr>
        <w:t xml:space="preserve"> FAQ</w:t>
      </w:r>
    </w:p>
    <w:p w14:paraId="335606BF" w14:textId="77777777" w:rsidR="000A1B47" w:rsidRDefault="00000000">
      <w:pPr>
        <w:spacing w:after="100"/>
        <w:rPr>
          <w:lang w:eastAsia="zh-CN"/>
        </w:rPr>
      </w:pPr>
      <w:r>
        <w:rPr>
          <w:b/>
          <w:color w:val="064E4A"/>
          <w:lang w:eastAsia="zh-CN"/>
        </w:rPr>
        <w:t>Q1</w:t>
      </w:r>
      <w:r>
        <w:rPr>
          <w:b/>
          <w:color w:val="064E4A"/>
          <w:lang w:eastAsia="zh-CN"/>
        </w:rPr>
        <w:t>：为什么我只能看到几个项目？</w:t>
      </w:r>
      <w:r>
        <w:rPr>
          <w:b/>
          <w:color w:val="064E4A"/>
          <w:lang w:eastAsia="zh-CN"/>
        </w:rPr>
        <w:t xml:space="preserve"> </w:t>
      </w:r>
      <w:r>
        <w:rPr>
          <w:lang w:eastAsia="zh-CN"/>
        </w:rPr>
        <w:t>项目经理只看到本人权限内项目。先核对报告月、项目经理名称和</w:t>
      </w:r>
      <w:r>
        <w:rPr>
          <w:lang w:eastAsia="zh-CN"/>
        </w:rPr>
        <w:t xml:space="preserve"> CRB </w:t>
      </w:r>
      <w:r>
        <w:rPr>
          <w:lang w:eastAsia="zh-CN"/>
        </w:rPr>
        <w:t>归属；仍不一致时提供项目号反馈。</w:t>
      </w:r>
    </w:p>
    <w:p w14:paraId="064DA355" w14:textId="77777777" w:rsidR="000A1B47" w:rsidRDefault="00000000">
      <w:pPr>
        <w:spacing w:after="100"/>
        <w:rPr>
          <w:lang w:eastAsia="zh-CN"/>
        </w:rPr>
      </w:pPr>
      <w:r>
        <w:rPr>
          <w:b/>
          <w:color w:val="064E4A"/>
          <w:lang w:eastAsia="zh-CN"/>
        </w:rPr>
        <w:t>Q2</w:t>
      </w:r>
      <w:r>
        <w:rPr>
          <w:b/>
          <w:color w:val="064E4A"/>
          <w:lang w:eastAsia="zh-CN"/>
        </w:rPr>
        <w:t>：为什么合同额不能改？</w:t>
      </w:r>
      <w:r>
        <w:rPr>
          <w:b/>
          <w:color w:val="064E4A"/>
          <w:lang w:eastAsia="zh-CN"/>
        </w:rPr>
        <w:t xml:space="preserve"> </w:t>
      </w:r>
      <w:r>
        <w:rPr>
          <w:lang w:eastAsia="zh-CN"/>
        </w:rPr>
        <w:t>合同</w:t>
      </w:r>
      <w:proofErr w:type="gramStart"/>
      <w:r>
        <w:rPr>
          <w:lang w:eastAsia="zh-CN"/>
        </w:rPr>
        <w:t>额属于</w:t>
      </w:r>
      <w:proofErr w:type="gramEnd"/>
      <w:r>
        <w:rPr>
          <w:lang w:eastAsia="zh-CN"/>
        </w:rPr>
        <w:t>平台引用字段。需要在</w:t>
      </w:r>
      <w:r>
        <w:rPr>
          <w:lang w:eastAsia="zh-CN"/>
        </w:rPr>
        <w:t xml:space="preserve"> CRB </w:t>
      </w:r>
      <w:proofErr w:type="gramStart"/>
      <w:r>
        <w:rPr>
          <w:lang w:eastAsia="zh-CN"/>
        </w:rPr>
        <w:t>等源系统</w:t>
      </w:r>
      <w:proofErr w:type="gramEnd"/>
      <w:r>
        <w:rPr>
          <w:lang w:eastAsia="zh-CN"/>
        </w:rPr>
        <w:t>完成变更，再由平台同步；不能在手工列绕过。</w:t>
      </w:r>
    </w:p>
    <w:p w14:paraId="6B7FB477" w14:textId="77777777" w:rsidR="000A1B47" w:rsidRDefault="00000000">
      <w:pPr>
        <w:spacing w:after="100"/>
        <w:rPr>
          <w:lang w:eastAsia="zh-CN"/>
        </w:rPr>
      </w:pPr>
      <w:r>
        <w:rPr>
          <w:b/>
          <w:color w:val="064E4A"/>
          <w:lang w:eastAsia="zh-CN"/>
        </w:rPr>
        <w:t>Q3</w:t>
      </w:r>
      <w:r>
        <w:rPr>
          <w:b/>
          <w:color w:val="064E4A"/>
          <w:lang w:eastAsia="zh-CN"/>
        </w:rPr>
        <w:t>：保存</w:t>
      </w:r>
      <w:proofErr w:type="gramStart"/>
      <w:r>
        <w:rPr>
          <w:b/>
          <w:color w:val="064E4A"/>
          <w:lang w:eastAsia="zh-CN"/>
        </w:rPr>
        <w:t>后板块</w:t>
      </w:r>
      <w:proofErr w:type="gramEnd"/>
      <w:r>
        <w:rPr>
          <w:b/>
          <w:color w:val="064E4A"/>
          <w:lang w:eastAsia="zh-CN"/>
        </w:rPr>
        <w:t>管理员能看到吗？</w:t>
      </w:r>
      <w:r>
        <w:rPr>
          <w:b/>
          <w:color w:val="064E4A"/>
          <w:lang w:eastAsia="zh-CN"/>
        </w:rPr>
        <w:t xml:space="preserve"> </w:t>
      </w:r>
      <w:r>
        <w:rPr>
          <w:lang w:eastAsia="zh-CN"/>
        </w:rPr>
        <w:t>同</w:t>
      </w:r>
      <w:proofErr w:type="gramStart"/>
      <w:r>
        <w:rPr>
          <w:lang w:eastAsia="zh-CN"/>
        </w:rPr>
        <w:t>一报告线</w:t>
      </w:r>
      <w:proofErr w:type="gramEnd"/>
      <w:r>
        <w:rPr>
          <w:lang w:eastAsia="zh-CN"/>
        </w:rPr>
        <w:t>中的保存数据写入服务端。项目经理正式点击提交后，提交状态锁定并进入板块管理员的已提交管理范围。</w:t>
      </w:r>
    </w:p>
    <w:p w14:paraId="1D3B291A" w14:textId="77777777" w:rsidR="000A1B47" w:rsidRDefault="00000000">
      <w:pPr>
        <w:spacing w:after="100"/>
        <w:rPr>
          <w:lang w:eastAsia="zh-CN"/>
        </w:rPr>
      </w:pPr>
      <w:r>
        <w:rPr>
          <w:b/>
          <w:color w:val="064E4A"/>
          <w:lang w:eastAsia="zh-CN"/>
        </w:rPr>
        <w:t>Q4</w:t>
      </w:r>
      <w:r>
        <w:rPr>
          <w:b/>
          <w:color w:val="064E4A"/>
          <w:lang w:eastAsia="zh-CN"/>
        </w:rPr>
        <w:t>：我可以提交多次吗？</w:t>
      </w:r>
      <w:r>
        <w:rPr>
          <w:b/>
          <w:color w:val="064E4A"/>
          <w:lang w:eastAsia="zh-CN"/>
        </w:rPr>
        <w:t xml:space="preserve"> </w:t>
      </w:r>
      <w:r>
        <w:rPr>
          <w:lang w:eastAsia="zh-CN"/>
        </w:rPr>
        <w:t>项目经理每个报告月原则上只提交一次，提交后只读。板块管理员被审批退回后可修改并重新提交审批。</w:t>
      </w:r>
    </w:p>
    <w:p w14:paraId="01A48545" w14:textId="77777777" w:rsidR="000A1B47" w:rsidRDefault="00000000">
      <w:pPr>
        <w:spacing w:after="100"/>
        <w:rPr>
          <w:lang w:eastAsia="zh-CN"/>
        </w:rPr>
      </w:pPr>
      <w:r>
        <w:rPr>
          <w:b/>
          <w:color w:val="064E4A"/>
          <w:lang w:eastAsia="zh-CN"/>
        </w:rPr>
        <w:t>Q5</w:t>
      </w:r>
      <w:r>
        <w:rPr>
          <w:b/>
          <w:color w:val="064E4A"/>
          <w:lang w:eastAsia="zh-CN"/>
        </w:rPr>
        <w:t>：为什么本月开票</w:t>
      </w:r>
      <w:r>
        <w:rPr>
          <w:b/>
          <w:color w:val="064E4A"/>
          <w:lang w:eastAsia="zh-CN"/>
        </w:rPr>
        <w:t>/</w:t>
      </w:r>
      <w:r>
        <w:rPr>
          <w:b/>
          <w:color w:val="064E4A"/>
          <w:lang w:eastAsia="zh-CN"/>
        </w:rPr>
        <w:t>回款不能填？</w:t>
      </w:r>
      <w:r>
        <w:rPr>
          <w:b/>
          <w:color w:val="064E4A"/>
          <w:lang w:eastAsia="zh-CN"/>
        </w:rPr>
        <w:t xml:space="preserve"> </w:t>
      </w:r>
      <w:r>
        <w:rPr>
          <w:lang w:eastAsia="zh-CN"/>
        </w:rPr>
        <w:t>报告月当月开票、回款为平台同步的实际值，只读；项目经理填写报告月之后的预测。</w:t>
      </w:r>
    </w:p>
    <w:p w14:paraId="1F994BBC" w14:textId="77777777" w:rsidR="000A1B47" w:rsidRDefault="00000000">
      <w:pPr>
        <w:spacing w:after="100"/>
        <w:rPr>
          <w:lang w:eastAsia="zh-CN"/>
        </w:rPr>
      </w:pPr>
      <w:r>
        <w:rPr>
          <w:b/>
          <w:color w:val="064E4A"/>
          <w:lang w:eastAsia="zh-CN"/>
        </w:rPr>
        <w:t>Q6</w:t>
      </w:r>
      <w:r>
        <w:rPr>
          <w:b/>
          <w:color w:val="064E4A"/>
          <w:lang w:eastAsia="zh-CN"/>
        </w:rPr>
        <w:t>：</w:t>
      </w:r>
      <w:r>
        <w:rPr>
          <w:b/>
          <w:color w:val="064E4A"/>
          <w:lang w:eastAsia="zh-CN"/>
        </w:rPr>
        <w:t xml:space="preserve">R </w:t>
      </w:r>
      <w:r>
        <w:rPr>
          <w:b/>
          <w:color w:val="064E4A"/>
          <w:lang w:eastAsia="zh-CN"/>
        </w:rPr>
        <w:t>为负是否不能提交？</w:t>
      </w:r>
      <w:r>
        <w:rPr>
          <w:b/>
          <w:color w:val="064E4A"/>
          <w:lang w:eastAsia="zh-CN"/>
        </w:rPr>
        <w:t xml:space="preserve"> </w:t>
      </w:r>
      <w:r>
        <w:rPr>
          <w:lang w:eastAsia="zh-CN"/>
        </w:rPr>
        <w:t xml:space="preserve">R </w:t>
      </w:r>
      <w:r>
        <w:rPr>
          <w:lang w:eastAsia="zh-CN"/>
        </w:rPr>
        <w:t>存量开票额为负属于预警，当前</w:t>
      </w:r>
      <w:proofErr w:type="gramStart"/>
      <w:r>
        <w:rPr>
          <w:lang w:eastAsia="zh-CN"/>
        </w:rPr>
        <w:t>不</w:t>
      </w:r>
      <w:proofErr w:type="gramEnd"/>
      <w:r>
        <w:rPr>
          <w:lang w:eastAsia="zh-CN"/>
        </w:rPr>
        <w:t>阻断；</w:t>
      </w:r>
      <w:r>
        <w:rPr>
          <w:lang w:eastAsia="zh-CN"/>
        </w:rPr>
        <w:t xml:space="preserve">S </w:t>
      </w:r>
      <w:r>
        <w:rPr>
          <w:lang w:eastAsia="zh-CN"/>
        </w:rPr>
        <w:t>存量合同额为负会阻断。</w:t>
      </w:r>
    </w:p>
    <w:p w14:paraId="56FB3075" w14:textId="77777777" w:rsidR="000A1B47" w:rsidRDefault="00000000">
      <w:pPr>
        <w:spacing w:after="100"/>
        <w:rPr>
          <w:lang w:eastAsia="zh-CN"/>
        </w:rPr>
      </w:pPr>
      <w:r>
        <w:rPr>
          <w:b/>
          <w:color w:val="064E4A"/>
          <w:lang w:eastAsia="zh-CN"/>
        </w:rPr>
        <w:t>Q7</w:t>
      </w:r>
      <w:r>
        <w:rPr>
          <w:b/>
          <w:color w:val="064E4A"/>
          <w:lang w:eastAsia="zh-CN"/>
        </w:rPr>
        <w:t>：上传导入会覆盖别人吗？</w:t>
      </w:r>
      <w:r>
        <w:rPr>
          <w:b/>
          <w:color w:val="064E4A"/>
          <w:lang w:eastAsia="zh-CN"/>
        </w:rPr>
        <w:t xml:space="preserve"> </w:t>
      </w:r>
      <w:r>
        <w:rPr>
          <w:lang w:eastAsia="zh-CN"/>
        </w:rPr>
        <w:t>项目经理只合并本人可见项目；板块管理员只处理本板块。且仅覆盖可编辑、已分发字段。导入后必须检查有更新内容。</w:t>
      </w:r>
    </w:p>
    <w:p w14:paraId="7D7ED094" w14:textId="77777777" w:rsidR="000A1B47" w:rsidRDefault="00000000">
      <w:pPr>
        <w:spacing w:after="100"/>
        <w:rPr>
          <w:lang w:eastAsia="zh-CN"/>
        </w:rPr>
      </w:pPr>
      <w:r>
        <w:rPr>
          <w:b/>
          <w:color w:val="064E4A"/>
          <w:lang w:eastAsia="zh-CN"/>
        </w:rPr>
        <w:t>Q8</w:t>
      </w:r>
      <w:r>
        <w:rPr>
          <w:b/>
          <w:color w:val="064E4A"/>
          <w:lang w:eastAsia="zh-CN"/>
        </w:rPr>
        <w:t>：审批人能直接改吗？</w:t>
      </w:r>
      <w:r>
        <w:rPr>
          <w:b/>
          <w:color w:val="064E4A"/>
          <w:lang w:eastAsia="zh-CN"/>
        </w:rPr>
        <w:t xml:space="preserve"> </w:t>
      </w:r>
      <w:r>
        <w:rPr>
          <w:lang w:eastAsia="zh-CN"/>
        </w:rPr>
        <w:t>不能。审批页只读；发现问题应退回板块管理员修改后重新提交。</w:t>
      </w:r>
    </w:p>
    <w:p w14:paraId="0514BEA5" w14:textId="77777777" w:rsidR="000A1B47" w:rsidRDefault="00000000">
      <w:pPr>
        <w:spacing w:after="100"/>
        <w:rPr>
          <w:lang w:eastAsia="zh-CN"/>
        </w:rPr>
      </w:pPr>
      <w:r>
        <w:rPr>
          <w:b/>
          <w:color w:val="064E4A"/>
          <w:lang w:eastAsia="zh-CN"/>
        </w:rPr>
        <w:t>Q9</w:t>
      </w:r>
      <w:r>
        <w:rPr>
          <w:b/>
          <w:color w:val="064E4A"/>
          <w:lang w:eastAsia="zh-CN"/>
        </w:rPr>
        <w:t>：历史</w:t>
      </w:r>
      <w:proofErr w:type="gramStart"/>
      <w:r>
        <w:rPr>
          <w:b/>
          <w:color w:val="064E4A"/>
          <w:lang w:eastAsia="zh-CN"/>
        </w:rPr>
        <w:t>报告线</w:t>
      </w:r>
      <w:proofErr w:type="gramEnd"/>
      <w:r>
        <w:rPr>
          <w:b/>
          <w:color w:val="064E4A"/>
          <w:lang w:eastAsia="zh-CN"/>
        </w:rPr>
        <w:t>还能改吗？</w:t>
      </w:r>
      <w:r>
        <w:rPr>
          <w:b/>
          <w:color w:val="064E4A"/>
          <w:lang w:eastAsia="zh-CN"/>
        </w:rPr>
        <w:t xml:space="preserve"> </w:t>
      </w:r>
      <w:r>
        <w:rPr>
          <w:lang w:eastAsia="zh-CN"/>
        </w:rPr>
        <w:t>不能。非</w:t>
      </w:r>
      <w:proofErr w:type="gramStart"/>
      <w:r>
        <w:rPr>
          <w:lang w:eastAsia="zh-CN"/>
        </w:rPr>
        <w:t>当前报告月</w:t>
      </w:r>
      <w:proofErr w:type="gramEnd"/>
      <w:r>
        <w:rPr>
          <w:lang w:eastAsia="zh-CN"/>
        </w:rPr>
        <w:t>仅提供查看和导出。</w:t>
      </w:r>
    </w:p>
    <w:p w14:paraId="07E2839B" w14:textId="77777777" w:rsidR="000A1B47" w:rsidRDefault="00000000">
      <w:pPr>
        <w:spacing w:after="100"/>
        <w:rPr>
          <w:lang w:eastAsia="zh-CN"/>
        </w:rPr>
      </w:pPr>
      <w:r>
        <w:rPr>
          <w:b/>
          <w:color w:val="064E4A"/>
          <w:lang w:eastAsia="zh-CN"/>
        </w:rPr>
        <w:t>Q10</w:t>
      </w:r>
      <w:r>
        <w:rPr>
          <w:b/>
          <w:color w:val="064E4A"/>
          <w:lang w:eastAsia="zh-CN"/>
        </w:rPr>
        <w:t>：刷新后数据不见了怎么办？</w:t>
      </w:r>
      <w:r>
        <w:rPr>
          <w:b/>
          <w:color w:val="064E4A"/>
          <w:lang w:eastAsia="zh-CN"/>
        </w:rPr>
        <w:t xml:space="preserve"> </w:t>
      </w:r>
      <w:r>
        <w:rPr>
          <w:lang w:eastAsia="zh-CN"/>
        </w:rPr>
        <w:t>先确认进入的报告月和账号；记录项目号与字段。不要立即重复导入，先联系支持人员核对保存状态。</w:t>
      </w:r>
    </w:p>
    <w:p w14:paraId="17DF859C" w14:textId="77777777" w:rsidR="000A1B47" w:rsidRDefault="00000000">
      <w:pPr>
        <w:rPr>
          <w:lang w:eastAsia="zh-CN"/>
        </w:rPr>
      </w:pPr>
      <w:r>
        <w:rPr>
          <w:lang w:eastAsia="zh-CN"/>
        </w:rPr>
        <w:br w:type="page"/>
      </w:r>
    </w:p>
    <w:p w14:paraId="75158344" w14:textId="77777777" w:rsidR="000A1B47" w:rsidRDefault="00000000">
      <w:pPr>
        <w:pStyle w:val="1"/>
        <w:rPr>
          <w:lang w:eastAsia="zh-CN"/>
        </w:rPr>
      </w:pPr>
      <w:r>
        <w:rPr>
          <w:rFonts w:ascii="Calibri" w:eastAsia="微软雅黑" w:hAnsi="Calibri"/>
          <w:lang w:eastAsia="zh-CN"/>
        </w:rPr>
        <w:lastRenderedPageBreak/>
        <w:t>附录</w:t>
      </w:r>
      <w:r>
        <w:rPr>
          <w:rFonts w:ascii="Calibri" w:eastAsia="微软雅黑" w:hAnsi="Calibri"/>
          <w:lang w:eastAsia="zh-CN"/>
        </w:rPr>
        <w:t xml:space="preserve"> D</w:t>
      </w:r>
      <w:r>
        <w:rPr>
          <w:rFonts w:ascii="Calibri" w:eastAsia="微软雅黑" w:hAnsi="Calibri"/>
          <w:lang w:eastAsia="zh-CN"/>
        </w:rPr>
        <w:t>｜</w:t>
      </w:r>
      <w:proofErr w:type="gramStart"/>
      <w:r>
        <w:rPr>
          <w:rFonts w:ascii="Calibri" w:eastAsia="微软雅黑" w:hAnsi="Calibri"/>
          <w:lang w:eastAsia="zh-CN"/>
        </w:rPr>
        <w:t>讲师控场与</w:t>
      </w:r>
      <w:proofErr w:type="gramEnd"/>
      <w:r>
        <w:rPr>
          <w:rFonts w:ascii="Calibri" w:eastAsia="微软雅黑" w:hAnsi="Calibri"/>
          <w:lang w:eastAsia="zh-CN"/>
        </w:rPr>
        <w:t>时间压缩方案</w:t>
      </w:r>
    </w:p>
    <w:p w14:paraId="5559C07D" w14:textId="77777777" w:rsidR="000A1B47" w:rsidRDefault="00000000">
      <w:pPr>
        <w:pStyle w:val="21"/>
      </w:pPr>
      <w:proofErr w:type="spellStart"/>
      <w:r>
        <w:rPr>
          <w:rFonts w:ascii="Calibri" w:eastAsia="微软雅黑" w:hAnsi="Calibri"/>
        </w:rPr>
        <w:t>如果只有</w:t>
      </w:r>
      <w:proofErr w:type="spellEnd"/>
      <w:r>
        <w:rPr>
          <w:rFonts w:ascii="Calibri" w:eastAsia="微软雅黑" w:hAnsi="Calibri"/>
        </w:rPr>
        <w:t xml:space="preserve"> 90 </w:t>
      </w:r>
      <w:proofErr w:type="spellStart"/>
      <w:r>
        <w:rPr>
          <w:rFonts w:ascii="Calibri" w:eastAsia="微软雅黑" w:hAnsi="Calibri"/>
        </w:rPr>
        <w:t>分钟</w:t>
      </w:r>
      <w:proofErr w:type="spellEnd"/>
    </w:p>
    <w:tbl>
      <w:tblPr>
        <w:tblW w:w="9360" w:type="dxa"/>
        <w:tblInd w:w="120" w:type="dxa"/>
        <w:tblLayout w:type="fixed"/>
        <w:tblLook w:val="04A0" w:firstRow="1" w:lastRow="0" w:firstColumn="1" w:lastColumn="0" w:noHBand="0" w:noVBand="1"/>
      </w:tblPr>
      <w:tblGrid>
        <w:gridCol w:w="1300"/>
        <w:gridCol w:w="2600"/>
        <w:gridCol w:w="5460"/>
      </w:tblGrid>
      <w:tr w:rsidR="000A1B47" w14:paraId="0EE15151" w14:textId="77777777">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6F3A4DC1" w14:textId="77777777" w:rsidR="000A1B47" w:rsidRDefault="00000000">
            <w:pPr>
              <w:spacing w:after="0"/>
              <w:jc w:val="center"/>
            </w:pPr>
            <w:r>
              <w:rPr>
                <w:b/>
                <w:color w:val="064E4A"/>
                <w:sz w:val="18"/>
              </w:rPr>
              <w:t>分钟</w:t>
            </w:r>
          </w:p>
        </w:tc>
        <w:tc>
          <w:tcPr>
            <w:tcW w:w="26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2AC5D6DB" w14:textId="77777777" w:rsidR="000A1B47" w:rsidRDefault="00000000">
            <w:pPr>
              <w:spacing w:after="0"/>
              <w:jc w:val="center"/>
            </w:pPr>
            <w:r>
              <w:rPr>
                <w:b/>
                <w:color w:val="064E4A"/>
                <w:sz w:val="18"/>
              </w:rPr>
              <w:t>内容</w:t>
            </w:r>
          </w:p>
        </w:tc>
        <w:tc>
          <w:tcPr>
            <w:tcW w:w="54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02D05F36" w14:textId="77777777" w:rsidR="000A1B47" w:rsidRDefault="00000000">
            <w:pPr>
              <w:spacing w:after="0"/>
              <w:jc w:val="center"/>
            </w:pPr>
            <w:r>
              <w:rPr>
                <w:b/>
                <w:color w:val="064E4A"/>
                <w:sz w:val="18"/>
              </w:rPr>
              <w:t>压缩方式</w:t>
            </w:r>
          </w:p>
        </w:tc>
      </w:tr>
      <w:tr w:rsidR="000A1B47" w14:paraId="5728C176" w14:textId="77777777">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4F95AD4" w14:textId="77777777" w:rsidR="000A1B47" w:rsidRDefault="00000000">
            <w:pPr>
              <w:spacing w:after="0"/>
              <w:jc w:val="center"/>
            </w:pPr>
            <w:r>
              <w:rPr>
                <w:sz w:val="18"/>
              </w:rPr>
              <w:t>0–10</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D1E7606" w14:textId="77777777" w:rsidR="000A1B47" w:rsidRDefault="00000000">
            <w:pPr>
              <w:spacing w:after="0"/>
            </w:pPr>
            <w:r>
              <w:rPr>
                <w:sz w:val="18"/>
              </w:rPr>
              <w:t>开场</w:t>
            </w:r>
            <w:r>
              <w:rPr>
                <w:sz w:val="18"/>
              </w:rPr>
              <w:t xml:space="preserve"> + </w:t>
            </w:r>
            <w:r>
              <w:rPr>
                <w:sz w:val="18"/>
              </w:rPr>
              <w:t>全流程</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4A27329" w14:textId="77777777" w:rsidR="000A1B47" w:rsidRDefault="00000000">
            <w:pPr>
              <w:spacing w:after="0"/>
              <w:rPr>
                <w:lang w:eastAsia="zh-CN"/>
              </w:rPr>
            </w:pPr>
            <w:r>
              <w:rPr>
                <w:sz w:val="18"/>
                <w:lang w:eastAsia="zh-CN"/>
              </w:rPr>
              <w:t>取消开场互动，只保留流程图</w:t>
            </w:r>
          </w:p>
        </w:tc>
      </w:tr>
      <w:tr w:rsidR="000A1B47" w14:paraId="6BDC6D26" w14:textId="77777777">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192B657" w14:textId="77777777" w:rsidR="000A1B47" w:rsidRDefault="00000000">
            <w:pPr>
              <w:spacing w:after="0"/>
              <w:jc w:val="center"/>
            </w:pPr>
            <w:r>
              <w:rPr>
                <w:sz w:val="18"/>
              </w:rPr>
              <w:t>10–20</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46A05B8" w14:textId="77777777" w:rsidR="000A1B47" w:rsidRDefault="00000000">
            <w:pPr>
              <w:spacing w:after="0"/>
            </w:pPr>
            <w:r>
              <w:rPr>
                <w:sz w:val="18"/>
              </w:rPr>
              <w:t>角色</w:t>
            </w:r>
            <w:r>
              <w:rPr>
                <w:sz w:val="18"/>
              </w:rPr>
              <w:t xml:space="preserve"> + </w:t>
            </w:r>
            <w:r>
              <w:rPr>
                <w:sz w:val="18"/>
              </w:rPr>
              <w:t>公共界面</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26A1CB6" w14:textId="77777777" w:rsidR="000A1B47" w:rsidRDefault="00000000">
            <w:pPr>
              <w:spacing w:after="0"/>
              <w:rPr>
                <w:lang w:eastAsia="zh-CN"/>
              </w:rPr>
            </w:pPr>
            <w:r>
              <w:rPr>
                <w:sz w:val="18"/>
                <w:lang w:eastAsia="zh-CN"/>
              </w:rPr>
              <w:t>只讲</w:t>
            </w:r>
            <w:proofErr w:type="gramStart"/>
            <w:r>
              <w:rPr>
                <w:sz w:val="18"/>
                <w:lang w:eastAsia="zh-CN"/>
              </w:rPr>
              <w:t>当月报告线</w:t>
            </w:r>
            <w:proofErr w:type="gramEnd"/>
            <w:r>
              <w:rPr>
                <w:sz w:val="18"/>
                <w:lang w:eastAsia="zh-CN"/>
              </w:rPr>
              <w:t>入口和状态</w:t>
            </w:r>
          </w:p>
        </w:tc>
      </w:tr>
      <w:tr w:rsidR="000A1B47" w14:paraId="3011B68F" w14:textId="77777777">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542E8A" w14:textId="77777777" w:rsidR="000A1B47" w:rsidRDefault="00000000">
            <w:pPr>
              <w:spacing w:after="0"/>
              <w:jc w:val="center"/>
            </w:pPr>
            <w:r>
              <w:rPr>
                <w:sz w:val="18"/>
              </w:rPr>
              <w:t>20–45</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28A0E9D" w14:textId="77777777" w:rsidR="000A1B47" w:rsidRDefault="00000000">
            <w:pPr>
              <w:spacing w:after="0"/>
            </w:pPr>
            <w:r>
              <w:rPr>
                <w:sz w:val="18"/>
              </w:rPr>
              <w:t>项目经理</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55F9CDE" w14:textId="77777777" w:rsidR="000A1B47" w:rsidRDefault="00000000">
            <w:pPr>
              <w:spacing w:after="0"/>
              <w:rPr>
                <w:lang w:eastAsia="zh-CN"/>
              </w:rPr>
            </w:pPr>
            <w:r>
              <w:rPr>
                <w:sz w:val="18"/>
                <w:lang w:eastAsia="zh-CN"/>
              </w:rPr>
              <w:t>保留填写、保存、三类校验、提交</w:t>
            </w:r>
          </w:p>
        </w:tc>
      </w:tr>
      <w:tr w:rsidR="000A1B47" w14:paraId="6A532198" w14:textId="77777777">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295517C" w14:textId="77777777" w:rsidR="000A1B47" w:rsidRDefault="00000000">
            <w:pPr>
              <w:spacing w:after="0"/>
              <w:jc w:val="center"/>
            </w:pPr>
            <w:r>
              <w:rPr>
                <w:sz w:val="18"/>
              </w:rPr>
              <w:t>45–68</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563CB1B" w14:textId="77777777" w:rsidR="000A1B47" w:rsidRDefault="00000000">
            <w:pPr>
              <w:spacing w:after="0"/>
            </w:pPr>
            <w:r>
              <w:rPr>
                <w:sz w:val="18"/>
              </w:rPr>
              <w:t>板块管理员</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73821C" w14:textId="77777777" w:rsidR="000A1B47" w:rsidRDefault="00000000">
            <w:pPr>
              <w:spacing w:after="0"/>
              <w:rPr>
                <w:lang w:eastAsia="zh-CN"/>
              </w:rPr>
            </w:pPr>
            <w:r>
              <w:rPr>
                <w:sz w:val="18"/>
                <w:lang w:eastAsia="zh-CN"/>
              </w:rPr>
              <w:t>保留</w:t>
            </w:r>
            <w:r>
              <w:rPr>
                <w:sz w:val="18"/>
                <w:lang w:eastAsia="zh-CN"/>
              </w:rPr>
              <w:t xml:space="preserve"> PM </w:t>
            </w:r>
            <w:r>
              <w:rPr>
                <w:sz w:val="18"/>
                <w:lang w:eastAsia="zh-CN"/>
              </w:rPr>
              <w:t>状态、审核、修正、提交审批、退回</w:t>
            </w:r>
          </w:p>
        </w:tc>
      </w:tr>
      <w:tr w:rsidR="000A1B47" w14:paraId="4C181816" w14:textId="77777777">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23CB19E" w14:textId="77777777" w:rsidR="000A1B47" w:rsidRDefault="00000000">
            <w:pPr>
              <w:spacing w:after="0"/>
              <w:jc w:val="center"/>
            </w:pPr>
            <w:r>
              <w:rPr>
                <w:sz w:val="18"/>
              </w:rPr>
              <w:t>68–78</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D76C0D5" w14:textId="77777777" w:rsidR="000A1B47" w:rsidRDefault="00000000">
            <w:pPr>
              <w:spacing w:after="0"/>
            </w:pPr>
            <w:r>
              <w:rPr>
                <w:sz w:val="18"/>
              </w:rPr>
              <w:t>预警异常</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FD07B55" w14:textId="77777777" w:rsidR="000A1B47" w:rsidRDefault="00000000">
            <w:pPr>
              <w:spacing w:after="0"/>
            </w:pPr>
            <w:r>
              <w:rPr>
                <w:sz w:val="18"/>
              </w:rPr>
              <w:t>用表格快速过</w:t>
            </w:r>
          </w:p>
        </w:tc>
      </w:tr>
      <w:tr w:rsidR="000A1B47" w14:paraId="1291EA34" w14:textId="77777777">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360E446" w14:textId="77777777" w:rsidR="000A1B47" w:rsidRDefault="00000000">
            <w:pPr>
              <w:spacing w:after="0"/>
              <w:jc w:val="center"/>
            </w:pPr>
            <w:r>
              <w:rPr>
                <w:sz w:val="18"/>
              </w:rPr>
              <w:t>78–88</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7223AEE" w14:textId="77777777" w:rsidR="000A1B47" w:rsidRDefault="00000000">
            <w:pPr>
              <w:spacing w:after="0"/>
            </w:pPr>
            <w:r>
              <w:rPr>
                <w:sz w:val="18"/>
              </w:rPr>
              <w:t>实操</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3B8CB7" w14:textId="77777777" w:rsidR="000A1B47" w:rsidRDefault="00000000">
            <w:pPr>
              <w:spacing w:after="0"/>
            </w:pPr>
            <w:r>
              <w:rPr>
                <w:sz w:val="18"/>
              </w:rPr>
              <w:t>每角色只做</w:t>
            </w:r>
            <w:r>
              <w:rPr>
                <w:sz w:val="18"/>
              </w:rPr>
              <w:t xml:space="preserve"> 3 </w:t>
            </w:r>
            <w:r>
              <w:rPr>
                <w:sz w:val="18"/>
              </w:rPr>
              <w:t>个动作</w:t>
            </w:r>
          </w:p>
        </w:tc>
      </w:tr>
      <w:tr w:rsidR="000A1B47" w14:paraId="541B4944" w14:textId="77777777">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D27654" w14:textId="77777777" w:rsidR="000A1B47" w:rsidRDefault="00000000">
            <w:pPr>
              <w:spacing w:after="0"/>
              <w:jc w:val="center"/>
            </w:pPr>
            <w:r>
              <w:rPr>
                <w:sz w:val="18"/>
              </w:rPr>
              <w:t>88–90</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F123926" w14:textId="77777777" w:rsidR="000A1B47" w:rsidRDefault="00000000">
            <w:pPr>
              <w:spacing w:after="0"/>
            </w:pPr>
            <w:r>
              <w:rPr>
                <w:sz w:val="18"/>
              </w:rPr>
              <w:t>收尾</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9274F55" w14:textId="77777777" w:rsidR="000A1B47" w:rsidRDefault="00000000">
            <w:pPr>
              <w:spacing w:after="0"/>
            </w:pPr>
            <w:r>
              <w:rPr>
                <w:sz w:val="18"/>
              </w:rPr>
              <w:t>发布支持渠道</w:t>
            </w:r>
          </w:p>
        </w:tc>
      </w:tr>
    </w:tbl>
    <w:p w14:paraId="35D6AA4B" w14:textId="77777777" w:rsidR="000A1B47" w:rsidRDefault="000A1B47">
      <w:pPr>
        <w:spacing w:after="0"/>
      </w:pPr>
    </w:p>
    <w:p w14:paraId="074FCB01" w14:textId="77777777" w:rsidR="000A1B47" w:rsidRDefault="00000000">
      <w:pPr>
        <w:pStyle w:val="21"/>
      </w:pPr>
      <w:r>
        <w:rPr>
          <w:rFonts w:ascii="Calibri" w:eastAsia="微软雅黑" w:hAnsi="Calibri"/>
        </w:rPr>
        <w:t>现场出现争议时</w:t>
      </w:r>
    </w:p>
    <w:p w14:paraId="1B2B8AFB" w14:textId="77777777" w:rsidR="000A1B47" w:rsidRDefault="00000000">
      <w:pPr>
        <w:pStyle w:val="a0"/>
        <w:rPr>
          <w:lang w:eastAsia="zh-CN"/>
        </w:rPr>
      </w:pPr>
      <w:r>
        <w:rPr>
          <w:lang w:eastAsia="zh-CN"/>
        </w:rPr>
        <w:t>业务口径争议：记录为待确认项，不在培训现场临时改变系统规则。</w:t>
      </w:r>
    </w:p>
    <w:p w14:paraId="707F79B3" w14:textId="77777777" w:rsidR="000A1B47" w:rsidRDefault="00000000">
      <w:pPr>
        <w:pStyle w:val="a0"/>
        <w:rPr>
          <w:lang w:eastAsia="zh-CN"/>
        </w:rPr>
      </w:pPr>
      <w:r>
        <w:rPr>
          <w:lang w:eastAsia="zh-CN"/>
        </w:rPr>
        <w:t>权限争议：先记录角色、板块、项目号和截图，培训后由管理员核对平台权限。</w:t>
      </w:r>
    </w:p>
    <w:p w14:paraId="656CC2E8" w14:textId="77777777" w:rsidR="000A1B47" w:rsidRDefault="00000000">
      <w:pPr>
        <w:pStyle w:val="a0"/>
        <w:rPr>
          <w:lang w:eastAsia="zh-CN"/>
        </w:rPr>
      </w:pPr>
      <w:r>
        <w:rPr>
          <w:lang w:eastAsia="zh-CN"/>
        </w:rPr>
        <w:t>数据正确性争议：明确是源系统字段还是手工字段，再决定修正责任人。</w:t>
      </w:r>
    </w:p>
    <w:p w14:paraId="187E3A4A" w14:textId="77777777" w:rsidR="000A1B47" w:rsidRDefault="00000000">
      <w:pPr>
        <w:pStyle w:val="a0"/>
        <w:rPr>
          <w:lang w:eastAsia="zh-CN"/>
        </w:rPr>
      </w:pPr>
      <w:r>
        <w:rPr>
          <w:lang w:eastAsia="zh-CN"/>
        </w:rPr>
        <w:t>功能建议：单独登记，不占用核心操作实操时间。</w:t>
      </w:r>
    </w:p>
    <w:p w14:paraId="3D8EF3F6" w14:textId="77777777" w:rsidR="000A1B47" w:rsidRDefault="00000000">
      <w:pPr>
        <w:pStyle w:val="21"/>
      </w:pPr>
      <w:proofErr w:type="spellStart"/>
      <w:r>
        <w:rPr>
          <w:rFonts w:ascii="Calibri" w:eastAsia="微软雅黑" w:hAnsi="Calibri"/>
        </w:rPr>
        <w:t>讲师避免使用的表述</w:t>
      </w:r>
      <w:proofErr w:type="spellEnd"/>
    </w:p>
    <w:tbl>
      <w:tblPr>
        <w:tblW w:w="9360" w:type="dxa"/>
        <w:tblInd w:w="120" w:type="dxa"/>
        <w:tblLayout w:type="fixed"/>
        <w:tblLook w:val="04A0" w:firstRow="1" w:lastRow="0" w:firstColumn="1" w:lastColumn="0" w:noHBand="0" w:noVBand="1"/>
      </w:tblPr>
      <w:tblGrid>
        <w:gridCol w:w="3900"/>
        <w:gridCol w:w="5460"/>
      </w:tblGrid>
      <w:tr w:rsidR="000A1B47" w14:paraId="24DA1945" w14:textId="77777777">
        <w:trPr>
          <w:tblHeader/>
        </w:trPr>
        <w:tc>
          <w:tcPr>
            <w:tcW w:w="39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3031FE5B" w14:textId="77777777" w:rsidR="000A1B47" w:rsidRDefault="00000000">
            <w:pPr>
              <w:spacing w:after="0"/>
              <w:jc w:val="center"/>
            </w:pPr>
            <w:r>
              <w:rPr>
                <w:b/>
                <w:color w:val="064E4A"/>
                <w:sz w:val="18"/>
              </w:rPr>
              <w:t>不要这样说</w:t>
            </w:r>
          </w:p>
        </w:tc>
        <w:tc>
          <w:tcPr>
            <w:tcW w:w="54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08F7C8AC" w14:textId="77777777" w:rsidR="000A1B47" w:rsidRDefault="00000000">
            <w:pPr>
              <w:spacing w:after="0"/>
              <w:jc w:val="center"/>
            </w:pPr>
            <w:r>
              <w:rPr>
                <w:b/>
                <w:color w:val="064E4A"/>
                <w:sz w:val="18"/>
              </w:rPr>
              <w:t>建议改为</w:t>
            </w:r>
          </w:p>
        </w:tc>
      </w:tr>
      <w:tr w:rsidR="000A1B47" w14:paraId="0025BDE3" w14:textId="77777777">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083B0A" w14:textId="77777777" w:rsidR="000A1B47" w:rsidRDefault="00000000">
            <w:pPr>
              <w:spacing w:after="0"/>
              <w:jc w:val="center"/>
            </w:pPr>
            <w:r>
              <w:rPr>
                <w:sz w:val="18"/>
                <w:lang w:eastAsia="zh-CN"/>
              </w:rPr>
              <w:t>“</w:t>
            </w:r>
            <w:r>
              <w:rPr>
                <w:sz w:val="18"/>
                <w:lang w:eastAsia="zh-CN"/>
              </w:rPr>
              <w:t>系统会自动保证所有数据正确。</w:t>
            </w:r>
            <w:r>
              <w:rPr>
                <w:sz w:val="18"/>
              </w:rPr>
              <w:t>”</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CCDD9B4" w14:textId="77777777" w:rsidR="000A1B47" w:rsidRDefault="00000000">
            <w:pPr>
              <w:spacing w:after="0"/>
            </w:pPr>
            <w:r>
              <w:rPr>
                <w:sz w:val="18"/>
                <w:lang w:eastAsia="zh-CN"/>
              </w:rPr>
              <w:t>“</w:t>
            </w:r>
            <w:r>
              <w:rPr>
                <w:sz w:val="18"/>
                <w:lang w:eastAsia="zh-CN"/>
              </w:rPr>
              <w:t>系统负责计算、校验和留痕，业务真实性仍由填报与审核角色负责。</w:t>
            </w:r>
            <w:r>
              <w:rPr>
                <w:sz w:val="18"/>
              </w:rPr>
              <w:t>”</w:t>
            </w:r>
          </w:p>
        </w:tc>
      </w:tr>
      <w:tr w:rsidR="000A1B47" w14:paraId="681F35BC" w14:textId="77777777">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2F26BBB" w14:textId="77777777" w:rsidR="000A1B47" w:rsidRDefault="00000000">
            <w:pPr>
              <w:spacing w:after="0"/>
              <w:jc w:val="center"/>
            </w:pPr>
            <w:r>
              <w:rPr>
                <w:sz w:val="18"/>
                <w:lang w:eastAsia="zh-CN"/>
              </w:rPr>
              <w:t>“</w:t>
            </w:r>
            <w:r>
              <w:rPr>
                <w:sz w:val="18"/>
                <w:lang w:eastAsia="zh-CN"/>
              </w:rPr>
              <w:t>点保存就完成填报了。</w:t>
            </w:r>
            <w:r>
              <w:rPr>
                <w:sz w:val="18"/>
              </w:rPr>
              <w:t>”</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91BBC99" w14:textId="77777777" w:rsidR="000A1B47" w:rsidRDefault="00000000">
            <w:pPr>
              <w:spacing w:after="0"/>
            </w:pPr>
            <w:r>
              <w:rPr>
                <w:sz w:val="18"/>
                <w:lang w:eastAsia="zh-CN"/>
              </w:rPr>
              <w:t>“</w:t>
            </w:r>
            <w:r>
              <w:rPr>
                <w:sz w:val="18"/>
                <w:lang w:eastAsia="zh-CN"/>
              </w:rPr>
              <w:t>保存只是写入报告线，完成填报还要点击提交。</w:t>
            </w:r>
            <w:r>
              <w:rPr>
                <w:sz w:val="18"/>
              </w:rPr>
              <w:t>”</w:t>
            </w:r>
          </w:p>
        </w:tc>
      </w:tr>
      <w:tr w:rsidR="000A1B47" w14:paraId="1E807994" w14:textId="77777777">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05D6CAE" w14:textId="77777777" w:rsidR="000A1B47" w:rsidRDefault="00000000">
            <w:pPr>
              <w:spacing w:after="0"/>
              <w:jc w:val="center"/>
            </w:pPr>
            <w:r>
              <w:rPr>
                <w:sz w:val="18"/>
              </w:rPr>
              <w:t xml:space="preserve">“PM </w:t>
            </w:r>
            <w:r>
              <w:rPr>
                <w:sz w:val="18"/>
              </w:rPr>
              <w:t>提交就生成</w:t>
            </w:r>
            <w:r>
              <w:rPr>
                <w:sz w:val="18"/>
              </w:rPr>
              <w:t xml:space="preserve"> D </w:t>
            </w:r>
            <w:r>
              <w:rPr>
                <w:sz w:val="18"/>
              </w:rPr>
              <w:t>版。</w:t>
            </w:r>
            <w:r>
              <w:rPr>
                <w:sz w:val="18"/>
              </w:rPr>
              <w:t>”</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B1EFA98" w14:textId="77777777" w:rsidR="000A1B47" w:rsidRDefault="00000000">
            <w:pPr>
              <w:spacing w:after="0"/>
            </w:pPr>
            <w:r>
              <w:rPr>
                <w:sz w:val="18"/>
                <w:lang w:eastAsia="zh-CN"/>
              </w:rPr>
              <w:t>“</w:t>
            </w:r>
            <w:r>
              <w:rPr>
                <w:sz w:val="18"/>
                <w:lang w:eastAsia="zh-CN"/>
              </w:rPr>
              <w:t>板块管理员提交审批时生成本板块</w:t>
            </w:r>
            <w:r>
              <w:rPr>
                <w:sz w:val="18"/>
                <w:lang w:eastAsia="zh-CN"/>
              </w:rPr>
              <w:t xml:space="preserve"> D </w:t>
            </w:r>
            <w:r>
              <w:rPr>
                <w:sz w:val="18"/>
                <w:lang w:eastAsia="zh-CN"/>
              </w:rPr>
              <w:t>版。</w:t>
            </w:r>
            <w:r>
              <w:rPr>
                <w:sz w:val="18"/>
              </w:rPr>
              <w:t>”</w:t>
            </w:r>
          </w:p>
        </w:tc>
      </w:tr>
      <w:tr w:rsidR="000A1B47" w14:paraId="4D6C4851" w14:textId="77777777">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1C4ED05" w14:textId="77777777" w:rsidR="000A1B47" w:rsidRDefault="00000000">
            <w:pPr>
              <w:spacing w:after="0"/>
              <w:jc w:val="center"/>
              <w:rPr>
                <w:lang w:eastAsia="zh-CN"/>
              </w:rPr>
            </w:pPr>
            <w:r>
              <w:rPr>
                <w:sz w:val="18"/>
                <w:lang w:eastAsia="zh-CN"/>
              </w:rPr>
              <w:lastRenderedPageBreak/>
              <w:t>“</w:t>
            </w:r>
            <w:r>
              <w:rPr>
                <w:sz w:val="18"/>
                <w:lang w:eastAsia="zh-CN"/>
              </w:rPr>
              <w:t>红色就是不能提交。</w:t>
            </w:r>
            <w:r>
              <w:rPr>
                <w:sz w:val="18"/>
                <w:lang w:eastAsia="zh-CN"/>
              </w:rPr>
              <w:t>”</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AC5B2E1" w14:textId="77777777" w:rsidR="000A1B47" w:rsidRDefault="00000000">
            <w:pPr>
              <w:spacing w:after="0"/>
            </w:pPr>
            <w:r>
              <w:rPr>
                <w:sz w:val="18"/>
                <w:lang w:eastAsia="zh-CN"/>
              </w:rPr>
              <w:t>“</w:t>
            </w:r>
            <w:r>
              <w:rPr>
                <w:sz w:val="18"/>
                <w:lang w:eastAsia="zh-CN"/>
              </w:rPr>
              <w:t>先看提示类型；部分红色是预警，硬规则才会阻断。</w:t>
            </w:r>
            <w:r>
              <w:rPr>
                <w:sz w:val="18"/>
              </w:rPr>
              <w:t>”</w:t>
            </w:r>
          </w:p>
        </w:tc>
      </w:tr>
      <w:tr w:rsidR="000A1B47" w14:paraId="237F47F7" w14:textId="77777777">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1F1874" w14:textId="77777777" w:rsidR="000A1B47" w:rsidRDefault="00000000">
            <w:pPr>
              <w:spacing w:after="0"/>
              <w:jc w:val="center"/>
            </w:pPr>
            <w:r>
              <w:rPr>
                <w:sz w:val="18"/>
                <w:lang w:eastAsia="zh-CN"/>
              </w:rPr>
              <w:t>“</w:t>
            </w:r>
            <w:r>
              <w:rPr>
                <w:sz w:val="18"/>
                <w:lang w:eastAsia="zh-CN"/>
              </w:rPr>
              <w:t>数据不对就直接在表里改。</w:t>
            </w:r>
            <w:r>
              <w:rPr>
                <w:sz w:val="18"/>
              </w:rPr>
              <w:t>”</w:t>
            </w:r>
          </w:p>
        </w:tc>
        <w:tc>
          <w:tcPr>
            <w:tcW w:w="5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9F9E97E" w14:textId="77777777" w:rsidR="000A1B47" w:rsidRDefault="00000000">
            <w:pPr>
              <w:spacing w:after="0"/>
            </w:pPr>
            <w:r>
              <w:rPr>
                <w:sz w:val="18"/>
                <w:lang w:eastAsia="zh-CN"/>
              </w:rPr>
              <w:t>“</w:t>
            </w:r>
            <w:r>
              <w:rPr>
                <w:sz w:val="18"/>
                <w:lang w:eastAsia="zh-CN"/>
              </w:rPr>
              <w:t>先判断字段来源；系统引用数据应回源系统修正。</w:t>
            </w:r>
            <w:r>
              <w:rPr>
                <w:sz w:val="18"/>
              </w:rPr>
              <w:t>”</w:t>
            </w:r>
          </w:p>
        </w:tc>
      </w:tr>
    </w:tbl>
    <w:p w14:paraId="64F88341" w14:textId="77777777" w:rsidR="000A1B47" w:rsidRDefault="000A1B47">
      <w:pPr>
        <w:spacing w:after="0"/>
      </w:pPr>
    </w:p>
    <w:p w14:paraId="2CD03B1E" w14:textId="77777777" w:rsidR="000A1B47" w:rsidRDefault="00000000">
      <w:r>
        <w:br w:type="page"/>
      </w:r>
    </w:p>
    <w:p w14:paraId="4B78B3F5" w14:textId="77777777" w:rsidR="000A1B47" w:rsidRDefault="00000000">
      <w:pPr>
        <w:pStyle w:val="1"/>
        <w:rPr>
          <w:lang w:eastAsia="zh-CN"/>
        </w:rPr>
      </w:pPr>
      <w:r>
        <w:rPr>
          <w:rFonts w:ascii="Calibri" w:eastAsia="微软雅黑" w:hAnsi="Calibri"/>
          <w:lang w:eastAsia="zh-CN"/>
        </w:rPr>
        <w:lastRenderedPageBreak/>
        <w:t>附录</w:t>
      </w:r>
      <w:r>
        <w:rPr>
          <w:rFonts w:ascii="Calibri" w:eastAsia="微软雅黑" w:hAnsi="Calibri"/>
          <w:lang w:eastAsia="zh-CN"/>
        </w:rPr>
        <w:t xml:space="preserve"> E</w:t>
      </w:r>
      <w:r>
        <w:rPr>
          <w:rFonts w:ascii="Calibri" w:eastAsia="微软雅黑" w:hAnsi="Calibri"/>
          <w:lang w:eastAsia="zh-CN"/>
        </w:rPr>
        <w:t>｜培训签到与掌握度记录</w:t>
      </w:r>
    </w:p>
    <w:p w14:paraId="709C9179" w14:textId="77777777" w:rsidR="000A1B47" w:rsidRDefault="00000000">
      <w:pPr>
        <w:rPr>
          <w:lang w:eastAsia="zh-CN"/>
        </w:rPr>
      </w:pPr>
      <w:r>
        <w:rPr>
          <w:color w:val="64748B"/>
          <w:lang w:eastAsia="zh-CN"/>
        </w:rPr>
        <w:t>培训日期：【待替换】　讲师：【待替换】　板块：【待替换】</w:t>
      </w:r>
    </w:p>
    <w:tbl>
      <w:tblPr>
        <w:tblW w:w="9360" w:type="dxa"/>
        <w:tblInd w:w="120" w:type="dxa"/>
        <w:tblLayout w:type="fixed"/>
        <w:tblLook w:val="04A0" w:firstRow="1" w:lastRow="0" w:firstColumn="1" w:lastColumn="0" w:noHBand="0" w:noVBand="1"/>
      </w:tblPr>
      <w:tblGrid>
        <w:gridCol w:w="700"/>
        <w:gridCol w:w="1500"/>
        <w:gridCol w:w="1300"/>
        <w:gridCol w:w="2200"/>
        <w:gridCol w:w="2000"/>
        <w:gridCol w:w="1660"/>
      </w:tblGrid>
      <w:tr w:rsidR="000A1B47" w14:paraId="49DBE24F" w14:textId="77777777">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4185B622" w14:textId="77777777" w:rsidR="000A1B47" w:rsidRDefault="00000000">
            <w:pPr>
              <w:spacing w:after="0"/>
              <w:jc w:val="center"/>
            </w:pPr>
            <w:proofErr w:type="spellStart"/>
            <w:r>
              <w:rPr>
                <w:b/>
                <w:color w:val="064E4A"/>
                <w:sz w:val="17"/>
              </w:rPr>
              <w:t>序号</w:t>
            </w:r>
            <w:proofErr w:type="spellEnd"/>
          </w:p>
        </w:tc>
        <w:tc>
          <w:tcPr>
            <w:tcW w:w="15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41A914D6" w14:textId="77777777" w:rsidR="000A1B47" w:rsidRDefault="00000000">
            <w:pPr>
              <w:spacing w:after="0"/>
              <w:jc w:val="center"/>
            </w:pPr>
            <w:r>
              <w:rPr>
                <w:b/>
                <w:color w:val="064E4A"/>
                <w:sz w:val="17"/>
              </w:rPr>
              <w:t>姓名</w:t>
            </w:r>
          </w:p>
        </w:tc>
        <w:tc>
          <w:tcPr>
            <w:tcW w:w="13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0E913175" w14:textId="77777777" w:rsidR="000A1B47" w:rsidRDefault="00000000">
            <w:pPr>
              <w:spacing w:after="0"/>
              <w:jc w:val="center"/>
            </w:pPr>
            <w:r>
              <w:rPr>
                <w:b/>
                <w:color w:val="064E4A"/>
                <w:sz w:val="17"/>
              </w:rPr>
              <w:t>板块</w:t>
            </w:r>
          </w:p>
        </w:tc>
        <w:tc>
          <w:tcPr>
            <w:tcW w:w="2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73231591" w14:textId="77777777" w:rsidR="000A1B47" w:rsidRDefault="00000000">
            <w:pPr>
              <w:spacing w:after="0"/>
              <w:jc w:val="center"/>
            </w:pPr>
            <w:r>
              <w:rPr>
                <w:b/>
                <w:color w:val="064E4A"/>
                <w:sz w:val="17"/>
              </w:rPr>
              <w:t>角色</w:t>
            </w:r>
          </w:p>
        </w:tc>
        <w:tc>
          <w:tcPr>
            <w:tcW w:w="20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23FF4121" w14:textId="77777777" w:rsidR="000A1B47" w:rsidRDefault="00000000">
            <w:pPr>
              <w:spacing w:after="0"/>
              <w:jc w:val="center"/>
            </w:pPr>
            <w:r>
              <w:rPr>
                <w:b/>
                <w:color w:val="064E4A"/>
                <w:sz w:val="17"/>
              </w:rPr>
              <w:t>实操结果</w:t>
            </w:r>
          </w:p>
        </w:tc>
        <w:tc>
          <w:tcPr>
            <w:tcW w:w="16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127266BB" w14:textId="77777777" w:rsidR="000A1B47" w:rsidRDefault="00000000">
            <w:pPr>
              <w:spacing w:after="0"/>
              <w:jc w:val="center"/>
            </w:pPr>
            <w:r>
              <w:rPr>
                <w:b/>
                <w:color w:val="064E4A"/>
                <w:sz w:val="17"/>
              </w:rPr>
              <w:t>备注</w:t>
            </w:r>
          </w:p>
        </w:tc>
      </w:tr>
      <w:tr w:rsidR="000A1B47" w14:paraId="03FC6F6B"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385CA64" w14:textId="77777777" w:rsidR="000A1B47" w:rsidRDefault="00000000">
            <w:pPr>
              <w:spacing w:after="0"/>
            </w:pPr>
            <w:r>
              <w:rPr>
                <w:sz w:val="17"/>
              </w:rPr>
              <w:t>1</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EB22211"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D1A171"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2B5FE4"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0A809F"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3F548F3" w14:textId="77777777" w:rsidR="000A1B47" w:rsidRDefault="000A1B47">
            <w:pPr>
              <w:spacing w:after="0"/>
            </w:pPr>
          </w:p>
        </w:tc>
      </w:tr>
      <w:tr w:rsidR="000A1B47" w14:paraId="56B9C64C"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64B06E2" w14:textId="77777777" w:rsidR="000A1B47" w:rsidRDefault="00000000">
            <w:pPr>
              <w:spacing w:after="0"/>
            </w:pPr>
            <w:r>
              <w:rPr>
                <w:sz w:val="17"/>
              </w:rPr>
              <w:t>2</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53C99F"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46A911C"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74DA96C"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96994A9"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78FE1F" w14:textId="77777777" w:rsidR="000A1B47" w:rsidRDefault="000A1B47">
            <w:pPr>
              <w:spacing w:after="0"/>
            </w:pPr>
          </w:p>
        </w:tc>
      </w:tr>
      <w:tr w:rsidR="000A1B47" w14:paraId="32FB2D4F"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FF9460D" w14:textId="77777777" w:rsidR="000A1B47" w:rsidRDefault="00000000">
            <w:pPr>
              <w:spacing w:after="0"/>
            </w:pPr>
            <w:r>
              <w:rPr>
                <w:sz w:val="17"/>
              </w:rPr>
              <w:t>3</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9011E8B"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FD685B"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69924D4"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C26B494"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3EA6A41" w14:textId="77777777" w:rsidR="000A1B47" w:rsidRDefault="000A1B47">
            <w:pPr>
              <w:spacing w:after="0"/>
            </w:pPr>
          </w:p>
        </w:tc>
      </w:tr>
      <w:tr w:rsidR="000A1B47" w14:paraId="06A0F06B"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906068A" w14:textId="77777777" w:rsidR="000A1B47" w:rsidRDefault="00000000">
            <w:pPr>
              <w:spacing w:after="0"/>
            </w:pPr>
            <w:r>
              <w:rPr>
                <w:sz w:val="17"/>
              </w:rPr>
              <w:t>4</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735C9FB"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5926099"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B90B32F"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936F79B"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CC5AD95" w14:textId="77777777" w:rsidR="000A1B47" w:rsidRDefault="000A1B47">
            <w:pPr>
              <w:spacing w:after="0"/>
            </w:pPr>
          </w:p>
        </w:tc>
      </w:tr>
      <w:tr w:rsidR="000A1B47" w14:paraId="08DDF5E6"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733F0B1" w14:textId="77777777" w:rsidR="000A1B47" w:rsidRDefault="00000000">
            <w:pPr>
              <w:spacing w:after="0"/>
            </w:pPr>
            <w:r>
              <w:rPr>
                <w:sz w:val="17"/>
              </w:rPr>
              <w:t>5</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A59C81"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271D169"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7B8D1A"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5E0DDC2"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EA847F9" w14:textId="77777777" w:rsidR="000A1B47" w:rsidRDefault="000A1B47">
            <w:pPr>
              <w:spacing w:after="0"/>
            </w:pPr>
          </w:p>
        </w:tc>
      </w:tr>
      <w:tr w:rsidR="000A1B47" w14:paraId="3D552807"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62F353F" w14:textId="77777777" w:rsidR="000A1B47" w:rsidRDefault="00000000">
            <w:pPr>
              <w:spacing w:after="0"/>
            </w:pPr>
            <w:r>
              <w:rPr>
                <w:sz w:val="17"/>
              </w:rPr>
              <w:t>6</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C1A90AC"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22CE7B5"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FC1E0B2"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BD5F39D"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9EFBDE7" w14:textId="77777777" w:rsidR="000A1B47" w:rsidRDefault="000A1B47">
            <w:pPr>
              <w:spacing w:after="0"/>
            </w:pPr>
          </w:p>
        </w:tc>
      </w:tr>
      <w:tr w:rsidR="000A1B47" w14:paraId="0AF840DD"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6ED579C" w14:textId="77777777" w:rsidR="000A1B47" w:rsidRDefault="00000000">
            <w:pPr>
              <w:spacing w:after="0"/>
            </w:pPr>
            <w:r>
              <w:rPr>
                <w:sz w:val="17"/>
              </w:rPr>
              <w:t>7</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A469E96"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3ED30E"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33B5E0"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DD51A89"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367AA2D" w14:textId="77777777" w:rsidR="000A1B47" w:rsidRDefault="000A1B47">
            <w:pPr>
              <w:spacing w:after="0"/>
            </w:pPr>
          </w:p>
        </w:tc>
      </w:tr>
      <w:tr w:rsidR="000A1B47" w14:paraId="1B5F3AE9"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0DD20D2" w14:textId="77777777" w:rsidR="000A1B47" w:rsidRDefault="00000000">
            <w:pPr>
              <w:spacing w:after="0"/>
            </w:pPr>
            <w:r>
              <w:rPr>
                <w:sz w:val="17"/>
              </w:rPr>
              <w:t>8</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40FD84"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4A9A14"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05C51D"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B67A6D4"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277DCD3" w14:textId="77777777" w:rsidR="000A1B47" w:rsidRDefault="000A1B47">
            <w:pPr>
              <w:spacing w:after="0"/>
            </w:pPr>
          </w:p>
        </w:tc>
      </w:tr>
      <w:tr w:rsidR="000A1B47" w14:paraId="3ACA696C"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F63AF39" w14:textId="77777777" w:rsidR="000A1B47" w:rsidRDefault="00000000">
            <w:pPr>
              <w:spacing w:after="0"/>
            </w:pPr>
            <w:r>
              <w:rPr>
                <w:sz w:val="17"/>
              </w:rPr>
              <w:t>9</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45E87D"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AF4C186"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AB121C6"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8697895"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143A2D4" w14:textId="77777777" w:rsidR="000A1B47" w:rsidRDefault="000A1B47">
            <w:pPr>
              <w:spacing w:after="0"/>
            </w:pPr>
          </w:p>
        </w:tc>
      </w:tr>
      <w:tr w:rsidR="000A1B47" w14:paraId="363EB49D"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3B15E0" w14:textId="77777777" w:rsidR="000A1B47" w:rsidRDefault="00000000">
            <w:pPr>
              <w:spacing w:after="0"/>
            </w:pPr>
            <w:r>
              <w:rPr>
                <w:sz w:val="17"/>
              </w:rPr>
              <w:t>10</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FC2EA59"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3A5261C"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1B3DF7B"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C914D51"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D50223F" w14:textId="77777777" w:rsidR="000A1B47" w:rsidRDefault="000A1B47">
            <w:pPr>
              <w:spacing w:after="0"/>
            </w:pPr>
          </w:p>
        </w:tc>
      </w:tr>
      <w:tr w:rsidR="000A1B47" w14:paraId="6CF92184"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A3A9E7" w14:textId="77777777" w:rsidR="000A1B47" w:rsidRDefault="00000000">
            <w:pPr>
              <w:spacing w:after="0"/>
            </w:pPr>
            <w:r>
              <w:rPr>
                <w:sz w:val="17"/>
              </w:rPr>
              <w:t>11</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B9C59C"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CDE981B"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7E4AFC"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20F4CBC"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FFFA210" w14:textId="77777777" w:rsidR="000A1B47" w:rsidRDefault="000A1B47">
            <w:pPr>
              <w:spacing w:after="0"/>
            </w:pPr>
          </w:p>
        </w:tc>
      </w:tr>
      <w:tr w:rsidR="000A1B47" w14:paraId="5436A158" w14:textId="77777777">
        <w:tc>
          <w:tcPr>
            <w:tcW w:w="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C87BFC3" w14:textId="77777777" w:rsidR="000A1B47" w:rsidRDefault="00000000">
            <w:pPr>
              <w:spacing w:after="0"/>
            </w:pPr>
            <w:r>
              <w:rPr>
                <w:sz w:val="17"/>
              </w:rPr>
              <w:t>12</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D46A96" w14:textId="77777777" w:rsidR="000A1B47" w:rsidRDefault="000A1B47">
            <w:pPr>
              <w:spacing w:after="0"/>
            </w:pPr>
          </w:p>
        </w:tc>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609F905" w14:textId="77777777" w:rsidR="000A1B47" w:rsidRDefault="000A1B47">
            <w:pPr>
              <w:spacing w:after="0"/>
            </w:pP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7A330D3" w14:textId="77777777" w:rsidR="000A1B47" w:rsidRDefault="00000000">
            <w:pPr>
              <w:spacing w:after="0"/>
              <w:rPr>
                <w:lang w:eastAsia="zh-CN"/>
              </w:rPr>
            </w:pPr>
            <w:r>
              <w:rPr>
                <w:sz w:val="17"/>
                <w:lang w:eastAsia="zh-CN"/>
              </w:rPr>
              <w:t>□ PM</w:t>
            </w:r>
            <w:r>
              <w:rPr>
                <w:sz w:val="17"/>
                <w:lang w:eastAsia="zh-CN"/>
              </w:rPr>
              <w:t xml:space="preserve">　</w:t>
            </w:r>
            <w:r>
              <w:rPr>
                <w:sz w:val="17"/>
                <w:lang w:eastAsia="zh-CN"/>
              </w:rPr>
              <w:t xml:space="preserve">□ </w:t>
            </w:r>
            <w:r>
              <w:rPr>
                <w:sz w:val="17"/>
                <w:lang w:eastAsia="zh-CN"/>
              </w:rPr>
              <w:t>板块管理员</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A94D9BB" w14:textId="77777777" w:rsidR="000A1B47" w:rsidRDefault="00000000">
            <w:pPr>
              <w:spacing w:after="0"/>
            </w:pPr>
            <w:r>
              <w:rPr>
                <w:sz w:val="17"/>
              </w:rPr>
              <w:t xml:space="preserve">□ </w:t>
            </w:r>
            <w:proofErr w:type="spellStart"/>
            <w:r>
              <w:rPr>
                <w:sz w:val="17"/>
              </w:rPr>
              <w:t>通过</w:t>
            </w:r>
            <w:proofErr w:type="spellEnd"/>
            <w:r>
              <w:rPr>
                <w:sz w:val="17"/>
              </w:rPr>
              <w:t xml:space="preserve">　</w:t>
            </w:r>
            <w:r>
              <w:rPr>
                <w:sz w:val="17"/>
              </w:rPr>
              <w:t xml:space="preserve">□ </w:t>
            </w:r>
            <w:proofErr w:type="spellStart"/>
            <w:r>
              <w:rPr>
                <w:sz w:val="17"/>
              </w:rPr>
              <w:t>需辅导</w:t>
            </w:r>
            <w:proofErr w:type="spellEnd"/>
          </w:p>
        </w:tc>
        <w:tc>
          <w:tcPr>
            <w:tcW w:w="1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B71B4EB" w14:textId="77777777" w:rsidR="000A1B47" w:rsidRDefault="000A1B47">
            <w:pPr>
              <w:spacing w:after="0"/>
            </w:pPr>
          </w:p>
        </w:tc>
      </w:tr>
    </w:tbl>
    <w:p w14:paraId="4ED87E1E" w14:textId="77777777" w:rsidR="000A1B47" w:rsidRDefault="000A1B47">
      <w:pPr>
        <w:spacing w:after="0"/>
      </w:pPr>
    </w:p>
    <w:p w14:paraId="626B13DF" w14:textId="77777777" w:rsidR="000A1B47" w:rsidRDefault="00000000">
      <w:pPr>
        <w:pStyle w:val="21"/>
      </w:pPr>
      <w:r>
        <w:rPr>
          <w:rFonts w:ascii="Calibri" w:eastAsia="微软雅黑" w:hAnsi="Calibri"/>
        </w:rPr>
        <w:t>培训结束后</w:t>
      </w:r>
      <w:r>
        <w:rPr>
          <w:rFonts w:ascii="Calibri" w:eastAsia="微软雅黑" w:hAnsi="Calibri"/>
        </w:rPr>
        <w:t xml:space="preserve"> 24 </w:t>
      </w:r>
      <w:r>
        <w:rPr>
          <w:rFonts w:ascii="Calibri" w:eastAsia="微软雅黑" w:hAnsi="Calibri"/>
        </w:rPr>
        <w:t>小时内</w:t>
      </w:r>
    </w:p>
    <w:p w14:paraId="40E63D16" w14:textId="77777777" w:rsidR="000A1B47" w:rsidRDefault="00000000">
      <w:pPr>
        <w:pStyle w:val="a0"/>
        <w:rPr>
          <w:lang w:eastAsia="zh-CN"/>
        </w:rPr>
      </w:pPr>
      <w:r>
        <w:rPr>
          <w:lang w:eastAsia="zh-CN"/>
        </w:rPr>
        <w:t>整理未通过实操人员名单，安排</w:t>
      </w:r>
      <w:r>
        <w:rPr>
          <w:lang w:eastAsia="zh-CN"/>
        </w:rPr>
        <w:t xml:space="preserve"> 15 </w:t>
      </w:r>
      <w:r>
        <w:rPr>
          <w:lang w:eastAsia="zh-CN"/>
        </w:rPr>
        <w:t>分钟补训。</w:t>
      </w:r>
    </w:p>
    <w:p w14:paraId="5BC23E1F" w14:textId="77777777" w:rsidR="000A1B47" w:rsidRDefault="00000000">
      <w:pPr>
        <w:pStyle w:val="a0"/>
        <w:rPr>
          <w:lang w:eastAsia="zh-CN"/>
        </w:rPr>
      </w:pPr>
      <w:r>
        <w:rPr>
          <w:lang w:eastAsia="zh-CN"/>
        </w:rPr>
        <w:t>汇总权限、数据和业务口径问题，分别转给对应责任人。</w:t>
      </w:r>
    </w:p>
    <w:p w14:paraId="45D60FE4" w14:textId="77777777" w:rsidR="000A1B47" w:rsidRDefault="00000000">
      <w:pPr>
        <w:pStyle w:val="a0"/>
        <w:rPr>
          <w:lang w:eastAsia="zh-CN"/>
        </w:rPr>
      </w:pPr>
      <w:r>
        <w:rPr>
          <w:lang w:eastAsia="zh-CN"/>
        </w:rPr>
        <w:t>发布培训资料、截止时间和支持渠道。</w:t>
      </w:r>
    </w:p>
    <w:p w14:paraId="402C757F" w14:textId="77777777" w:rsidR="000A1B47" w:rsidRDefault="00000000">
      <w:pPr>
        <w:pStyle w:val="a0"/>
        <w:rPr>
          <w:lang w:eastAsia="zh-CN"/>
        </w:rPr>
      </w:pPr>
      <w:r>
        <w:rPr>
          <w:lang w:eastAsia="zh-CN"/>
        </w:rPr>
        <w:t>确认所有板块管理员知道如何查看</w:t>
      </w:r>
      <w:r>
        <w:rPr>
          <w:lang w:eastAsia="zh-CN"/>
        </w:rPr>
        <w:t xml:space="preserve"> PM </w:t>
      </w:r>
      <w:r>
        <w:rPr>
          <w:lang w:eastAsia="zh-CN"/>
        </w:rPr>
        <w:t>提交情况。</w:t>
      </w:r>
    </w:p>
    <w:p w14:paraId="04A4508C" w14:textId="77777777" w:rsidR="000A1B47" w:rsidRDefault="00000000">
      <w:pPr>
        <w:rPr>
          <w:lang w:eastAsia="zh-CN"/>
        </w:rPr>
      </w:pPr>
      <w:r>
        <w:rPr>
          <w:lang w:eastAsia="zh-CN"/>
        </w:rPr>
        <w:br w:type="page"/>
      </w:r>
    </w:p>
    <w:p w14:paraId="2EB2C24F" w14:textId="77777777" w:rsidR="000A1B47" w:rsidRDefault="00000000">
      <w:pPr>
        <w:pStyle w:val="1"/>
        <w:rPr>
          <w:lang w:eastAsia="zh-CN"/>
        </w:rPr>
      </w:pPr>
      <w:r>
        <w:rPr>
          <w:rFonts w:ascii="Calibri" w:eastAsia="微软雅黑" w:hAnsi="Calibri"/>
          <w:lang w:eastAsia="zh-CN"/>
        </w:rPr>
        <w:lastRenderedPageBreak/>
        <w:t>附录</w:t>
      </w:r>
      <w:r>
        <w:rPr>
          <w:rFonts w:ascii="Calibri" w:eastAsia="微软雅黑" w:hAnsi="Calibri"/>
          <w:lang w:eastAsia="zh-CN"/>
        </w:rPr>
        <w:t xml:space="preserve"> F</w:t>
      </w:r>
      <w:r>
        <w:rPr>
          <w:rFonts w:ascii="Calibri" w:eastAsia="微软雅黑" w:hAnsi="Calibri"/>
          <w:lang w:eastAsia="zh-CN"/>
        </w:rPr>
        <w:t>｜培训后</w:t>
      </w:r>
      <w:proofErr w:type="gramStart"/>
      <w:r>
        <w:rPr>
          <w:rFonts w:ascii="Calibri" w:eastAsia="微软雅黑" w:hAnsi="Calibri"/>
          <w:lang w:eastAsia="zh-CN"/>
        </w:rPr>
        <w:t>群通知</w:t>
      </w:r>
      <w:proofErr w:type="gramEnd"/>
      <w:r>
        <w:rPr>
          <w:rFonts w:ascii="Calibri" w:eastAsia="微软雅黑" w:hAnsi="Calibri"/>
          <w:lang w:eastAsia="zh-CN"/>
        </w:rPr>
        <w:t>模板</w:t>
      </w:r>
    </w:p>
    <w:p w14:paraId="1AD51410" w14:textId="77777777" w:rsidR="000A1B47" w:rsidRDefault="00000000">
      <w:pPr>
        <w:keepNext/>
        <w:spacing w:before="80" w:after="40"/>
        <w:rPr>
          <w:lang w:eastAsia="zh-CN"/>
        </w:rPr>
      </w:pPr>
      <w:r>
        <w:rPr>
          <w:b/>
          <w:color w:val="007069"/>
          <w:sz w:val="19"/>
          <w:lang w:eastAsia="zh-CN"/>
        </w:rPr>
        <w:t>讲师讲稿｜可直接照读</w:t>
      </w:r>
    </w:p>
    <w:p w14:paraId="7B6F6899" w14:textId="77777777" w:rsidR="000A1B47" w:rsidRDefault="00000000">
      <w:pPr>
        <w:pStyle w:val="TrainerScript"/>
        <w:keepLines/>
        <w:shd w:val="clear" w:color="auto" w:fill="EAF7F2"/>
        <w:rPr>
          <w:lang w:eastAsia="zh-CN"/>
        </w:rPr>
      </w:pPr>
      <w:r>
        <w:rPr>
          <w:lang w:eastAsia="zh-CN"/>
        </w:rPr>
        <w:t>“</w:t>
      </w:r>
      <w:r>
        <w:rPr>
          <w:lang w:eastAsia="zh-CN"/>
        </w:rPr>
        <w:t>各位同事，今天的项目追踪平台使用培训已完成。正式使用入口：【平台地址】。本期报告月：【报告月】；项目经理提交截止：【时间】；板块管理员提交审批截止：【时间】。</w:t>
      </w:r>
      <w:r>
        <w:rPr>
          <w:lang w:eastAsia="zh-CN"/>
        </w:rPr>
        <w:t>”</w:t>
      </w:r>
    </w:p>
    <w:p w14:paraId="7C0CBE06" w14:textId="77777777" w:rsidR="000A1B47" w:rsidRDefault="00000000">
      <w:pPr>
        <w:pStyle w:val="TrainerScript"/>
        <w:keepLines/>
        <w:shd w:val="clear" w:color="auto" w:fill="EAF7F2"/>
        <w:rPr>
          <w:lang w:eastAsia="zh-CN"/>
        </w:rPr>
      </w:pPr>
      <w:r>
        <w:rPr>
          <w:lang w:eastAsia="zh-CN"/>
        </w:rPr>
        <w:t>“</w:t>
      </w:r>
      <w:r>
        <w:rPr>
          <w:lang w:eastAsia="zh-CN"/>
        </w:rPr>
        <w:t>项目经理操作路径：填报管理</w:t>
      </w:r>
      <w:r>
        <w:rPr>
          <w:lang w:eastAsia="zh-CN"/>
        </w:rPr>
        <w:t xml:space="preserve"> → </w:t>
      </w:r>
      <w:r>
        <w:rPr>
          <w:lang w:eastAsia="zh-CN"/>
        </w:rPr>
        <w:t>当月报告线</w:t>
      </w:r>
      <w:r>
        <w:rPr>
          <w:lang w:eastAsia="zh-CN"/>
        </w:rPr>
        <w:t xml:space="preserve"> → </w:t>
      </w:r>
      <w:r>
        <w:rPr>
          <w:lang w:eastAsia="zh-CN"/>
        </w:rPr>
        <w:t>填报</w:t>
      </w:r>
      <w:r>
        <w:rPr>
          <w:lang w:eastAsia="zh-CN"/>
        </w:rPr>
        <w:t xml:space="preserve"> → </w:t>
      </w:r>
      <w:r>
        <w:rPr>
          <w:lang w:eastAsia="zh-CN"/>
        </w:rPr>
        <w:t>保存</w:t>
      </w:r>
      <w:r>
        <w:rPr>
          <w:lang w:eastAsia="zh-CN"/>
        </w:rPr>
        <w:t xml:space="preserve"> → </w:t>
      </w:r>
      <w:r>
        <w:rPr>
          <w:lang w:eastAsia="zh-CN"/>
        </w:rPr>
        <w:t>提交填报。板块管理员操作路径：填报管理</w:t>
      </w:r>
      <w:r>
        <w:rPr>
          <w:lang w:eastAsia="zh-CN"/>
        </w:rPr>
        <w:t xml:space="preserve"> → </w:t>
      </w:r>
      <w:r>
        <w:rPr>
          <w:lang w:eastAsia="zh-CN"/>
        </w:rPr>
        <w:t>本板块报告线</w:t>
      </w:r>
      <w:r>
        <w:rPr>
          <w:lang w:eastAsia="zh-CN"/>
        </w:rPr>
        <w:t xml:space="preserve"> → </w:t>
      </w:r>
      <w:r>
        <w:rPr>
          <w:lang w:eastAsia="zh-CN"/>
        </w:rPr>
        <w:t>查看</w:t>
      </w:r>
      <w:r>
        <w:rPr>
          <w:lang w:eastAsia="zh-CN"/>
        </w:rPr>
        <w:t xml:space="preserve"> PM </w:t>
      </w:r>
      <w:r>
        <w:rPr>
          <w:lang w:eastAsia="zh-CN"/>
        </w:rPr>
        <w:t>提交情况</w:t>
      </w:r>
      <w:r>
        <w:rPr>
          <w:lang w:eastAsia="zh-CN"/>
        </w:rPr>
        <w:t xml:space="preserve"> → </w:t>
      </w:r>
      <w:r>
        <w:rPr>
          <w:lang w:eastAsia="zh-CN"/>
        </w:rPr>
        <w:t>核查</w:t>
      </w:r>
      <w:r>
        <w:rPr>
          <w:lang w:eastAsia="zh-CN"/>
        </w:rPr>
        <w:t>/</w:t>
      </w:r>
      <w:r>
        <w:rPr>
          <w:lang w:eastAsia="zh-CN"/>
        </w:rPr>
        <w:t>修正</w:t>
      </w:r>
      <w:r>
        <w:rPr>
          <w:lang w:eastAsia="zh-CN"/>
        </w:rPr>
        <w:t xml:space="preserve"> → </w:t>
      </w:r>
      <w:r>
        <w:rPr>
          <w:lang w:eastAsia="zh-CN"/>
        </w:rPr>
        <w:t>保存</w:t>
      </w:r>
      <w:r>
        <w:rPr>
          <w:lang w:eastAsia="zh-CN"/>
        </w:rPr>
        <w:t xml:space="preserve"> → </w:t>
      </w:r>
      <w:r>
        <w:rPr>
          <w:lang w:eastAsia="zh-CN"/>
        </w:rPr>
        <w:t>提交审批。</w:t>
      </w:r>
      <w:r>
        <w:rPr>
          <w:lang w:eastAsia="zh-CN"/>
        </w:rPr>
        <w:t>”</w:t>
      </w:r>
    </w:p>
    <w:p w14:paraId="0FE2E38B" w14:textId="77777777" w:rsidR="000A1B47" w:rsidRDefault="00000000">
      <w:pPr>
        <w:pStyle w:val="TrainerScript"/>
        <w:keepLines/>
        <w:shd w:val="clear" w:color="auto" w:fill="EAF7F2"/>
        <w:rPr>
          <w:lang w:eastAsia="zh-CN"/>
        </w:rPr>
      </w:pPr>
      <w:r>
        <w:rPr>
          <w:lang w:eastAsia="zh-CN"/>
        </w:rPr>
        <w:t>“</w:t>
      </w:r>
      <w:r>
        <w:rPr>
          <w:lang w:eastAsia="zh-CN"/>
        </w:rPr>
        <w:t>遇到问题请在【反馈群</w:t>
      </w:r>
      <w:r>
        <w:rPr>
          <w:lang w:eastAsia="zh-CN"/>
        </w:rPr>
        <w:t>/</w:t>
      </w:r>
      <w:r>
        <w:rPr>
          <w:lang w:eastAsia="zh-CN"/>
        </w:rPr>
        <w:t>工单入口】提供：报告月、板块、项目号、当前角色、完整提示和截图。业务口径联系人：【姓名</w:t>
      </w:r>
      <w:r>
        <w:rPr>
          <w:lang w:eastAsia="zh-CN"/>
        </w:rPr>
        <w:t>/</w:t>
      </w:r>
      <w:r>
        <w:rPr>
          <w:lang w:eastAsia="zh-CN"/>
        </w:rPr>
        <w:t>联系方式】；系统问题联系人：【姓名</w:t>
      </w:r>
      <w:r>
        <w:rPr>
          <w:lang w:eastAsia="zh-CN"/>
        </w:rPr>
        <w:t>/</w:t>
      </w:r>
      <w:r>
        <w:rPr>
          <w:lang w:eastAsia="zh-CN"/>
        </w:rPr>
        <w:t>联系方式】。培训手册见：【资料链接】。</w:t>
      </w:r>
      <w:r>
        <w:rPr>
          <w:lang w:eastAsia="zh-CN"/>
        </w:rPr>
        <w:t>”</w:t>
      </w:r>
    </w:p>
    <w:p w14:paraId="0E400C9D" w14:textId="77777777" w:rsidR="000A1B47" w:rsidRDefault="00000000">
      <w:pPr>
        <w:pStyle w:val="21"/>
        <w:rPr>
          <w:lang w:eastAsia="zh-CN"/>
        </w:rPr>
      </w:pPr>
      <w:r>
        <w:rPr>
          <w:rFonts w:ascii="Calibri" w:eastAsia="微软雅黑" w:hAnsi="Calibri"/>
          <w:lang w:eastAsia="zh-CN"/>
        </w:rPr>
        <w:t>问题反馈信息模板</w:t>
      </w:r>
    </w:p>
    <w:p w14:paraId="4A309097" w14:textId="77777777" w:rsidR="000A1B47" w:rsidRDefault="00000000">
      <w:pPr>
        <w:pStyle w:val="a0"/>
      </w:pPr>
      <w:proofErr w:type="spellStart"/>
      <w:r>
        <w:t>报告月</w:t>
      </w:r>
      <w:proofErr w:type="spellEnd"/>
      <w:r>
        <w:t>：</w:t>
      </w:r>
    </w:p>
    <w:p w14:paraId="4427DB7A" w14:textId="77777777" w:rsidR="000A1B47" w:rsidRDefault="00000000">
      <w:pPr>
        <w:pStyle w:val="a0"/>
      </w:pPr>
      <w:r>
        <w:t>板块：</w:t>
      </w:r>
    </w:p>
    <w:p w14:paraId="481BC35E" w14:textId="77777777" w:rsidR="000A1B47" w:rsidRDefault="00000000">
      <w:pPr>
        <w:pStyle w:val="a0"/>
      </w:pPr>
      <w:r>
        <w:t>角色</w:t>
      </w:r>
      <w:r>
        <w:t xml:space="preserve"> / </w:t>
      </w:r>
      <w:r>
        <w:t>姓名：</w:t>
      </w:r>
    </w:p>
    <w:p w14:paraId="6C22C423" w14:textId="77777777" w:rsidR="000A1B47" w:rsidRDefault="00000000">
      <w:pPr>
        <w:pStyle w:val="a0"/>
      </w:pPr>
      <w:r>
        <w:t>项目号：</w:t>
      </w:r>
    </w:p>
    <w:p w14:paraId="0CCB6E80" w14:textId="77777777" w:rsidR="000A1B47" w:rsidRDefault="00000000">
      <w:pPr>
        <w:pStyle w:val="a0"/>
      </w:pPr>
      <w:r>
        <w:t>所在页面和当前状态：</w:t>
      </w:r>
    </w:p>
    <w:p w14:paraId="735ADAAC" w14:textId="77777777" w:rsidR="000A1B47" w:rsidRDefault="00000000">
      <w:pPr>
        <w:pStyle w:val="a0"/>
      </w:pPr>
      <w:r>
        <w:t>操作步骤：</w:t>
      </w:r>
    </w:p>
    <w:p w14:paraId="7F83DED5" w14:textId="77777777" w:rsidR="000A1B47" w:rsidRDefault="00000000">
      <w:pPr>
        <w:pStyle w:val="a0"/>
      </w:pPr>
      <w:r>
        <w:t>完整错误提示：</w:t>
      </w:r>
    </w:p>
    <w:p w14:paraId="01089661" w14:textId="77777777" w:rsidR="000A1B47" w:rsidRDefault="00000000">
      <w:pPr>
        <w:pStyle w:val="a0"/>
      </w:pPr>
      <w:r>
        <w:t>截图或录屏：</w:t>
      </w:r>
    </w:p>
    <w:p w14:paraId="417DCA99" w14:textId="77777777" w:rsidR="000A1B47" w:rsidRDefault="00000000">
      <w:pPr>
        <w:pStyle w:val="1"/>
      </w:pPr>
      <w:r>
        <w:rPr>
          <w:rFonts w:ascii="Calibri" w:eastAsia="微软雅黑" w:hAnsi="Calibri"/>
        </w:rPr>
        <w:t>附录</w:t>
      </w:r>
      <w:r>
        <w:rPr>
          <w:rFonts w:ascii="Calibri" w:eastAsia="微软雅黑" w:hAnsi="Calibri"/>
        </w:rPr>
        <w:t xml:space="preserve"> G</w:t>
      </w:r>
      <w:r>
        <w:rPr>
          <w:rFonts w:ascii="Calibri" w:eastAsia="微软雅黑" w:hAnsi="Calibri"/>
        </w:rPr>
        <w:t>｜术语速查</w:t>
      </w:r>
    </w:p>
    <w:tbl>
      <w:tblPr>
        <w:tblW w:w="9360" w:type="dxa"/>
        <w:tblInd w:w="120" w:type="dxa"/>
        <w:tblLayout w:type="fixed"/>
        <w:tblLook w:val="04A0" w:firstRow="1" w:lastRow="0" w:firstColumn="1" w:lastColumn="0" w:noHBand="0" w:noVBand="1"/>
      </w:tblPr>
      <w:tblGrid>
        <w:gridCol w:w="2200"/>
        <w:gridCol w:w="7160"/>
      </w:tblGrid>
      <w:tr w:rsidR="000A1B47" w14:paraId="0D401061"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11D234BD" w14:textId="77777777" w:rsidR="000A1B47" w:rsidRDefault="00000000">
            <w:pPr>
              <w:spacing w:after="0"/>
              <w:jc w:val="center"/>
            </w:pPr>
            <w:r>
              <w:rPr>
                <w:b/>
                <w:color w:val="064E4A"/>
                <w:sz w:val="18"/>
              </w:rPr>
              <w:t>术语</w:t>
            </w:r>
          </w:p>
        </w:tc>
        <w:tc>
          <w:tcPr>
            <w:tcW w:w="71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14:paraId="483DFDD8" w14:textId="77777777" w:rsidR="000A1B47" w:rsidRDefault="00000000">
            <w:pPr>
              <w:spacing w:after="0"/>
              <w:jc w:val="center"/>
            </w:pPr>
            <w:r>
              <w:rPr>
                <w:b/>
                <w:color w:val="064E4A"/>
                <w:sz w:val="18"/>
              </w:rPr>
              <w:t>解释</w:t>
            </w:r>
          </w:p>
        </w:tc>
      </w:tr>
      <w:tr w:rsidR="000A1B47" w14:paraId="7131CC64"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DC10299" w14:textId="77777777" w:rsidR="000A1B47" w:rsidRDefault="00000000">
            <w:pPr>
              <w:spacing w:after="0"/>
              <w:jc w:val="center"/>
            </w:pPr>
            <w:r>
              <w:rPr>
                <w:sz w:val="18"/>
              </w:rPr>
              <w:t>报告线</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08D8B9D" w14:textId="77777777" w:rsidR="000A1B47" w:rsidRDefault="00000000">
            <w:pPr>
              <w:spacing w:after="0"/>
              <w:rPr>
                <w:lang w:eastAsia="zh-CN"/>
              </w:rPr>
            </w:pPr>
            <w:r>
              <w:rPr>
                <w:sz w:val="18"/>
                <w:lang w:eastAsia="zh-CN"/>
              </w:rPr>
              <w:t>按报告月和板块生成的独立填报、汇总、审批工作单元</w:t>
            </w:r>
          </w:p>
        </w:tc>
      </w:tr>
      <w:tr w:rsidR="000A1B47" w14:paraId="2F31E600"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7B07AD" w14:textId="77777777" w:rsidR="000A1B47" w:rsidRDefault="00000000">
            <w:pPr>
              <w:spacing w:after="0"/>
              <w:jc w:val="center"/>
            </w:pPr>
            <w:proofErr w:type="spellStart"/>
            <w:r>
              <w:rPr>
                <w:sz w:val="18"/>
              </w:rPr>
              <w:t>保存</w:t>
            </w:r>
            <w:proofErr w:type="spellEnd"/>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0E22853" w14:textId="77777777" w:rsidR="000A1B47" w:rsidRDefault="00000000">
            <w:pPr>
              <w:spacing w:after="0"/>
              <w:rPr>
                <w:lang w:eastAsia="zh-CN"/>
              </w:rPr>
            </w:pPr>
            <w:r>
              <w:rPr>
                <w:sz w:val="18"/>
                <w:lang w:eastAsia="zh-CN"/>
              </w:rPr>
              <w:t>把当前编辑写入报告线，不推进流程</w:t>
            </w:r>
          </w:p>
        </w:tc>
      </w:tr>
      <w:tr w:rsidR="000A1B47" w14:paraId="77B33F7A"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514C91" w14:textId="77777777" w:rsidR="000A1B47" w:rsidRDefault="00000000">
            <w:pPr>
              <w:spacing w:after="0"/>
              <w:jc w:val="center"/>
            </w:pPr>
            <w:proofErr w:type="spellStart"/>
            <w:r>
              <w:rPr>
                <w:sz w:val="18"/>
              </w:rPr>
              <w:t>提交填报</w:t>
            </w:r>
            <w:proofErr w:type="spellEnd"/>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1F323DA" w14:textId="77777777" w:rsidR="000A1B47" w:rsidRDefault="00000000">
            <w:pPr>
              <w:spacing w:after="0"/>
              <w:rPr>
                <w:lang w:eastAsia="zh-CN"/>
              </w:rPr>
            </w:pPr>
            <w:r>
              <w:rPr>
                <w:sz w:val="18"/>
                <w:lang w:eastAsia="zh-CN"/>
              </w:rPr>
              <w:t>项目经理提交本人项目，本月本人状态锁定</w:t>
            </w:r>
          </w:p>
        </w:tc>
      </w:tr>
      <w:tr w:rsidR="000A1B47" w14:paraId="32B5D91B"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29730FE" w14:textId="77777777" w:rsidR="000A1B47" w:rsidRDefault="00000000">
            <w:pPr>
              <w:spacing w:after="0"/>
              <w:jc w:val="center"/>
            </w:pPr>
            <w:proofErr w:type="spellStart"/>
            <w:r>
              <w:rPr>
                <w:sz w:val="18"/>
              </w:rPr>
              <w:lastRenderedPageBreak/>
              <w:t>提交审批</w:t>
            </w:r>
            <w:proofErr w:type="spellEnd"/>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D3F5BE9" w14:textId="77777777" w:rsidR="000A1B47" w:rsidRDefault="00000000">
            <w:pPr>
              <w:spacing w:after="0"/>
              <w:rPr>
                <w:lang w:eastAsia="zh-CN"/>
              </w:rPr>
            </w:pPr>
            <w:r>
              <w:rPr>
                <w:sz w:val="18"/>
                <w:lang w:eastAsia="zh-CN"/>
              </w:rPr>
              <w:t>板块管理员提交板块汇总，生成</w:t>
            </w:r>
            <w:r>
              <w:rPr>
                <w:sz w:val="18"/>
                <w:lang w:eastAsia="zh-CN"/>
              </w:rPr>
              <w:t xml:space="preserve"> D </w:t>
            </w:r>
            <w:r>
              <w:rPr>
                <w:sz w:val="18"/>
                <w:lang w:eastAsia="zh-CN"/>
              </w:rPr>
              <w:t>版并进入审批</w:t>
            </w:r>
          </w:p>
        </w:tc>
      </w:tr>
      <w:tr w:rsidR="000A1B47" w14:paraId="540F9003"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556A42C" w14:textId="77777777" w:rsidR="000A1B47" w:rsidRDefault="00000000">
            <w:pPr>
              <w:spacing w:after="0"/>
              <w:jc w:val="center"/>
            </w:pPr>
            <w:r>
              <w:rPr>
                <w:sz w:val="18"/>
              </w:rPr>
              <w:t xml:space="preserve">D </w:t>
            </w:r>
            <w:r>
              <w:rPr>
                <w:sz w:val="18"/>
              </w:rPr>
              <w:t>版</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7E4EAC6" w14:textId="77777777" w:rsidR="000A1B47" w:rsidRDefault="00000000">
            <w:pPr>
              <w:spacing w:after="0"/>
              <w:rPr>
                <w:lang w:eastAsia="zh-CN"/>
              </w:rPr>
            </w:pPr>
            <w:r>
              <w:rPr>
                <w:sz w:val="18"/>
                <w:lang w:eastAsia="zh-CN"/>
              </w:rPr>
              <w:t>板块管理员提交审批时生成的</w:t>
            </w:r>
            <w:proofErr w:type="gramStart"/>
            <w:r>
              <w:rPr>
                <w:sz w:val="18"/>
                <w:lang w:eastAsia="zh-CN"/>
              </w:rPr>
              <w:t>本板块</w:t>
            </w:r>
            <w:proofErr w:type="gramEnd"/>
            <w:r>
              <w:rPr>
                <w:sz w:val="18"/>
                <w:lang w:eastAsia="zh-CN"/>
              </w:rPr>
              <w:t>草稿快照</w:t>
            </w:r>
          </w:p>
        </w:tc>
      </w:tr>
      <w:tr w:rsidR="000A1B47" w14:paraId="2AB640D4"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4149402" w14:textId="77777777" w:rsidR="000A1B47" w:rsidRDefault="00000000">
            <w:pPr>
              <w:spacing w:after="0"/>
              <w:jc w:val="center"/>
            </w:pPr>
            <w:r>
              <w:rPr>
                <w:sz w:val="18"/>
              </w:rPr>
              <w:t xml:space="preserve">J </w:t>
            </w:r>
            <w:r>
              <w:rPr>
                <w:sz w:val="18"/>
              </w:rPr>
              <w:t>版</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47F1786" w14:textId="77777777" w:rsidR="000A1B47" w:rsidRDefault="00000000">
            <w:pPr>
              <w:spacing w:after="0"/>
              <w:rPr>
                <w:lang w:eastAsia="zh-CN"/>
              </w:rPr>
            </w:pPr>
            <w:r>
              <w:rPr>
                <w:sz w:val="18"/>
                <w:lang w:eastAsia="zh-CN"/>
              </w:rPr>
              <w:t>系统管理员公司归档时生成的全公司正式快照</w:t>
            </w:r>
          </w:p>
        </w:tc>
      </w:tr>
      <w:tr w:rsidR="000A1B47" w14:paraId="6B373BAD"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CE1D3FE" w14:textId="77777777" w:rsidR="000A1B47" w:rsidRDefault="00000000">
            <w:pPr>
              <w:spacing w:after="0"/>
              <w:jc w:val="center"/>
            </w:pPr>
            <w:proofErr w:type="spellStart"/>
            <w:r>
              <w:rPr>
                <w:sz w:val="18"/>
              </w:rPr>
              <w:t>系统引用字段</w:t>
            </w:r>
            <w:proofErr w:type="spellEnd"/>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8E7BFB" w14:textId="77777777" w:rsidR="000A1B47" w:rsidRDefault="00000000">
            <w:pPr>
              <w:spacing w:after="0"/>
              <w:rPr>
                <w:lang w:eastAsia="zh-CN"/>
              </w:rPr>
            </w:pPr>
            <w:r>
              <w:rPr>
                <w:sz w:val="18"/>
                <w:lang w:eastAsia="zh-CN"/>
              </w:rPr>
              <w:t>来自</w:t>
            </w:r>
            <w:r>
              <w:rPr>
                <w:sz w:val="18"/>
                <w:lang w:eastAsia="zh-CN"/>
              </w:rPr>
              <w:t xml:space="preserve"> CRB</w:t>
            </w:r>
            <w:r>
              <w:rPr>
                <w:sz w:val="18"/>
                <w:lang w:eastAsia="zh-CN"/>
              </w:rPr>
              <w:t>、工程平台或财务系统，普通填报角色只读</w:t>
            </w:r>
          </w:p>
        </w:tc>
      </w:tr>
      <w:tr w:rsidR="000A1B47" w14:paraId="5C111430"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0F9407A" w14:textId="77777777" w:rsidR="000A1B47" w:rsidRDefault="00000000">
            <w:pPr>
              <w:spacing w:after="0"/>
              <w:jc w:val="center"/>
            </w:pPr>
            <w:proofErr w:type="spellStart"/>
            <w:r>
              <w:rPr>
                <w:sz w:val="18"/>
              </w:rPr>
              <w:t>自动计算字段</w:t>
            </w:r>
            <w:proofErr w:type="spellEnd"/>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52B6010" w14:textId="77777777" w:rsidR="000A1B47" w:rsidRDefault="00000000">
            <w:pPr>
              <w:spacing w:after="0"/>
              <w:rPr>
                <w:lang w:eastAsia="zh-CN"/>
              </w:rPr>
            </w:pPr>
            <w:r>
              <w:rPr>
                <w:sz w:val="18"/>
                <w:lang w:eastAsia="zh-CN"/>
              </w:rPr>
              <w:t>由系统公式计算，所有业务角色只读</w:t>
            </w:r>
          </w:p>
        </w:tc>
      </w:tr>
      <w:tr w:rsidR="000A1B47" w14:paraId="754662D6"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6404F21" w14:textId="77777777" w:rsidR="000A1B47" w:rsidRDefault="00000000">
            <w:pPr>
              <w:spacing w:after="0"/>
              <w:jc w:val="center"/>
            </w:pPr>
            <w:proofErr w:type="spellStart"/>
            <w:r>
              <w:rPr>
                <w:sz w:val="18"/>
              </w:rPr>
              <w:t>变更批注</w:t>
            </w:r>
            <w:proofErr w:type="spellEnd"/>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C2868B9" w14:textId="77777777" w:rsidR="000A1B47" w:rsidRDefault="00000000">
            <w:pPr>
              <w:spacing w:after="0"/>
              <w:rPr>
                <w:lang w:eastAsia="zh-CN"/>
              </w:rPr>
            </w:pPr>
            <w:r>
              <w:rPr>
                <w:sz w:val="18"/>
                <w:lang w:eastAsia="zh-CN"/>
              </w:rPr>
              <w:t>单元格本轮修改的角色和</w:t>
            </w:r>
            <w:proofErr w:type="gramStart"/>
            <w:r>
              <w:rPr>
                <w:sz w:val="18"/>
                <w:lang w:eastAsia="zh-CN"/>
              </w:rPr>
              <w:t>前后值记录</w:t>
            </w:r>
            <w:proofErr w:type="gramEnd"/>
          </w:p>
        </w:tc>
      </w:tr>
      <w:tr w:rsidR="000A1B47" w14:paraId="0998B7AB"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4A9F95" w14:textId="77777777" w:rsidR="000A1B47" w:rsidRDefault="00000000">
            <w:pPr>
              <w:spacing w:after="0"/>
              <w:jc w:val="center"/>
            </w:pPr>
            <w:proofErr w:type="spellStart"/>
            <w:r>
              <w:rPr>
                <w:sz w:val="18"/>
              </w:rPr>
              <w:t>预警</w:t>
            </w:r>
            <w:proofErr w:type="spellEnd"/>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1D8EA13" w14:textId="77777777" w:rsidR="000A1B47" w:rsidRDefault="00000000">
            <w:pPr>
              <w:spacing w:after="0"/>
              <w:rPr>
                <w:lang w:eastAsia="zh-CN"/>
              </w:rPr>
            </w:pPr>
            <w:r>
              <w:rPr>
                <w:sz w:val="18"/>
                <w:lang w:eastAsia="zh-CN"/>
              </w:rPr>
              <w:t>需要核查的风险提示，不一定阻断提交</w:t>
            </w:r>
          </w:p>
        </w:tc>
      </w:tr>
    </w:tbl>
    <w:p w14:paraId="42CAC9A7" w14:textId="77777777" w:rsidR="000A1B47" w:rsidRDefault="000A1B47">
      <w:pPr>
        <w:spacing w:after="0"/>
        <w:rPr>
          <w:lang w:eastAsia="zh-CN"/>
        </w:rPr>
      </w:pPr>
    </w:p>
    <w:p w14:paraId="78A6DDC9" w14:textId="77777777" w:rsidR="000A1B47" w:rsidRDefault="00000000">
      <w:pPr>
        <w:spacing w:before="360" w:after="0"/>
        <w:jc w:val="center"/>
      </w:pPr>
      <w:r>
        <w:rPr>
          <w:b/>
          <w:color w:val="007069"/>
        </w:rPr>
        <w:t xml:space="preserve">—— </w:t>
      </w:r>
      <w:proofErr w:type="spellStart"/>
      <w:r>
        <w:rPr>
          <w:b/>
          <w:color w:val="007069"/>
        </w:rPr>
        <w:t>手册结束</w:t>
      </w:r>
      <w:proofErr w:type="spellEnd"/>
      <w:r>
        <w:rPr>
          <w:b/>
          <w:color w:val="007069"/>
        </w:rPr>
        <w:t xml:space="preserve"> ——</w:t>
      </w:r>
    </w:p>
    <w:sectPr w:rsidR="000A1B4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6AF2" w14:textId="77777777" w:rsidR="00916A85" w:rsidRDefault="00916A85">
      <w:pPr>
        <w:spacing w:after="0" w:line="240" w:lineRule="auto"/>
      </w:pPr>
      <w:r>
        <w:separator/>
      </w:r>
    </w:p>
  </w:endnote>
  <w:endnote w:type="continuationSeparator" w:id="0">
    <w:p w14:paraId="72861421" w14:textId="77777777" w:rsidR="00916A85" w:rsidRDefault="00916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06201" w14:textId="77777777" w:rsidR="000A1B47" w:rsidRDefault="00000000">
    <w:pPr>
      <w:pStyle w:val="a7"/>
      <w:jc w:val="right"/>
    </w:pPr>
    <w:r>
      <w:rPr>
        <w:color w:val="64748B"/>
        <w:sz w:val="17"/>
      </w:rPr>
      <w:t>第</w:t>
    </w:r>
    <w:r>
      <w:rPr>
        <w:color w:val="64748B"/>
        <w:sz w:val="17"/>
      </w:rPr>
      <w:t xml:space="preserve"> </w:t>
    </w:r>
    <w:r>
      <w:fldChar w:fldCharType="begin"/>
    </w:r>
    <w:r>
      <w:instrText>PAGE</w:instrText>
    </w:r>
    <w:r>
      <w:fldChar w:fldCharType="separate"/>
    </w:r>
    <w:r w:rsidR="004C5D1B">
      <w:rPr>
        <w:noProof/>
      </w:rPr>
      <w:t>1</w:t>
    </w:r>
    <w:r>
      <w:fldChar w:fldCharType="end"/>
    </w:r>
    <w:r>
      <w:rPr>
        <w:color w:val="64748B"/>
        <w:sz w:val="17"/>
      </w:rPr>
      <w:t xml:space="preserve"> </w:t>
    </w:r>
    <w:r>
      <w:rPr>
        <w:color w:val="64748B"/>
        <w:sz w:val="17"/>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B2E18" w14:textId="77777777" w:rsidR="00916A85" w:rsidRDefault="00916A85">
      <w:pPr>
        <w:spacing w:after="0" w:line="240" w:lineRule="auto"/>
      </w:pPr>
      <w:r>
        <w:separator/>
      </w:r>
    </w:p>
  </w:footnote>
  <w:footnote w:type="continuationSeparator" w:id="0">
    <w:p w14:paraId="3283E9D2" w14:textId="77777777" w:rsidR="00916A85" w:rsidRDefault="00916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0BE8" w14:textId="77777777" w:rsidR="000A1B47" w:rsidRDefault="00000000">
    <w:pPr>
      <w:pStyle w:val="a5"/>
      <w:rPr>
        <w:lang w:eastAsia="zh-CN"/>
      </w:rPr>
    </w:pPr>
    <w:r>
      <w:rPr>
        <w:color w:val="64748B"/>
        <w:sz w:val="17"/>
        <w:lang w:eastAsia="zh-CN"/>
      </w:rPr>
      <w:t>项目追踪平台｜培训讲师手册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3289068">
    <w:abstractNumId w:val="8"/>
  </w:num>
  <w:num w:numId="2" w16cid:durableId="1650597198">
    <w:abstractNumId w:val="6"/>
  </w:num>
  <w:num w:numId="3" w16cid:durableId="1528252802">
    <w:abstractNumId w:val="5"/>
  </w:num>
  <w:num w:numId="4" w16cid:durableId="523833752">
    <w:abstractNumId w:val="4"/>
  </w:num>
  <w:num w:numId="5" w16cid:durableId="2030137859">
    <w:abstractNumId w:val="7"/>
  </w:num>
  <w:num w:numId="6" w16cid:durableId="104426473">
    <w:abstractNumId w:val="3"/>
  </w:num>
  <w:num w:numId="7" w16cid:durableId="267927691">
    <w:abstractNumId w:val="2"/>
  </w:num>
  <w:num w:numId="8" w16cid:durableId="1936015808">
    <w:abstractNumId w:val="1"/>
  </w:num>
  <w:num w:numId="9" w16cid:durableId="496261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B47"/>
    <w:rsid w:val="0015074B"/>
    <w:rsid w:val="0029639D"/>
    <w:rsid w:val="00326F90"/>
    <w:rsid w:val="004C5D1B"/>
    <w:rsid w:val="00916A85"/>
    <w:rsid w:val="00AA1D8D"/>
    <w:rsid w:val="00B47730"/>
    <w:rsid w:val="00C004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CA85F"/>
  <w14:defaultImageDpi w14:val="300"/>
  <w15:docId w15:val="{296CA56B-ED51-4B6D-9F06-A966B5A70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color w:val="24333A"/>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7069"/>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007069"/>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064E4A"/>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left="540" w:hanging="271"/>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inerScript">
    <w:name w:val="Trainer Script"/>
    <w:pPr>
      <w:spacing w:before="40" w:after="120" w:line="300" w:lineRule="auto"/>
      <w:ind w:left="259" w:right="173"/>
    </w:pPr>
    <w:rPr>
      <w:rFonts w:ascii="Calibri" w:eastAsia="微软雅黑" w:hAnsi="Calibri"/>
      <w:color w:val="24333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1931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项目追踪平台使用培训讲师手册</dc:title>
  <dc:subject>项目经理与板块管理员培训逐字稿、操作指引和现场兜底</dc:subject>
  <dc:creator>Wood China</dc:creator>
  <cp:keywords>项目追踪平台, 培训, 项目经理, 板块管理员</cp:keywords>
  <dc:description>generated by python-docx</dc:description>
  <cp:lastModifiedBy>Xu, Yisheng</cp:lastModifiedBy>
  <cp:revision>2</cp:revision>
  <dcterms:created xsi:type="dcterms:W3CDTF">2013-12-23T23:15:00Z</dcterms:created>
  <dcterms:modified xsi:type="dcterms:W3CDTF">2026-07-17T03:04:00Z</dcterms:modified>
  <cp:category/>
</cp:coreProperties>
</file>